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19E8" w14:textId="77777777" w:rsidR="00506A4D" w:rsidRPr="003E497A" w:rsidRDefault="00000000" w:rsidP="000E2623">
      <w:pPr>
        <w:pStyle w:val="Ttulo"/>
        <w:jc w:val="center"/>
      </w:pPr>
      <w:proofErr w:type="spellStart"/>
      <w:r w:rsidRPr="003E497A">
        <w:t>SmartStudyRooms</w:t>
      </w:r>
      <w:proofErr w:type="spellEnd"/>
      <w:r w:rsidRPr="003E497A">
        <w:t xml:space="preserve"> — Sistema Inteligente de Gestão de Salas da Biblioteca do IPCA</w:t>
      </w:r>
    </w:p>
    <w:p w14:paraId="28C491DB" w14:textId="77777777" w:rsidR="00506A4D" w:rsidRPr="003E497A" w:rsidRDefault="00000000">
      <w:r w:rsidRPr="003E497A">
        <w:t>Instituição: IPCA</w:t>
      </w:r>
    </w:p>
    <w:p w14:paraId="181C375B" w14:textId="77777777" w:rsidR="00506A4D" w:rsidRPr="003E497A" w:rsidRDefault="00000000">
      <w:r w:rsidRPr="003E497A">
        <w:t>Curso: Licenciatura em Engenharia de Sistemas Informáticos</w:t>
      </w:r>
    </w:p>
    <w:p w14:paraId="0D846BC3" w14:textId="77777777" w:rsidR="00506A4D" w:rsidRPr="003E497A" w:rsidRDefault="00000000">
      <w:r w:rsidRPr="003E497A">
        <w:t>Unidade Curricular: Integração de Sistemas de Informação</w:t>
      </w:r>
    </w:p>
    <w:p w14:paraId="2C26D92E" w14:textId="77777777" w:rsidR="00506A4D" w:rsidRPr="003E497A" w:rsidRDefault="00000000">
      <w:r w:rsidRPr="003E497A">
        <w:t>Ano Letivo: 2025/2026</w:t>
      </w:r>
    </w:p>
    <w:p w14:paraId="69667C2C" w14:textId="7A6C51F9" w:rsidR="00506A4D" w:rsidRPr="003E497A" w:rsidRDefault="00000000">
      <w:r w:rsidRPr="003E497A">
        <w:br/>
        <w:t xml:space="preserve">Nome do Aluno: </w:t>
      </w:r>
      <w:r w:rsidR="003E497A" w:rsidRPr="003E497A">
        <w:t>João Pedro Dias de Araújo</w:t>
      </w:r>
    </w:p>
    <w:p w14:paraId="1BB6823F" w14:textId="1B9C7D36" w:rsidR="00506A4D" w:rsidRPr="003E497A" w:rsidRDefault="00000000">
      <w:r w:rsidRPr="003E497A">
        <w:t xml:space="preserve">Nº de Aluno: </w:t>
      </w:r>
      <w:r w:rsidR="003E497A" w:rsidRPr="003E497A">
        <w:t>23282</w:t>
      </w:r>
    </w:p>
    <w:p w14:paraId="43AF71B2" w14:textId="46CAA311" w:rsidR="00506A4D" w:rsidRPr="003E497A" w:rsidRDefault="00000000">
      <w:r w:rsidRPr="003E497A">
        <w:t xml:space="preserve">Docente: </w:t>
      </w:r>
      <w:r w:rsidR="003E497A" w:rsidRPr="003E497A">
        <w:t>Luís Ferreira</w:t>
      </w:r>
    </w:p>
    <w:p w14:paraId="3CA98617" w14:textId="77777777" w:rsidR="00506A4D" w:rsidRPr="003E497A" w:rsidRDefault="00000000">
      <w:r w:rsidRPr="003E497A">
        <w:br w:type="page"/>
      </w:r>
    </w:p>
    <w:p w14:paraId="4E8A04AF" w14:textId="77777777" w:rsidR="00506A4D" w:rsidRDefault="00000000" w:rsidP="000E2623">
      <w:pPr>
        <w:pStyle w:val="Ttulo1"/>
        <w:numPr>
          <w:ilvl w:val="0"/>
          <w:numId w:val="10"/>
        </w:numPr>
      </w:pPr>
      <w:r w:rsidRPr="003E497A">
        <w:lastRenderedPageBreak/>
        <w:t>Resumo</w:t>
      </w:r>
    </w:p>
    <w:p w14:paraId="156490DE" w14:textId="77777777" w:rsidR="00552CFC" w:rsidRPr="00552CFC" w:rsidRDefault="00552CFC" w:rsidP="00552CFC"/>
    <w:p w14:paraId="7BC83984" w14:textId="77777777" w:rsidR="003E497A" w:rsidRDefault="003E497A" w:rsidP="003E497A">
      <w:r>
        <w:t xml:space="preserve">O presente trabalho prático foi desenvolvido no âmbito da unidade curricular de Integração de Sistemas de Informação e tem como objetivo a conceção e implementação de um sistema de gestão inteligente de salas de estudo da biblioteca, denominado </w:t>
      </w:r>
      <w:proofErr w:type="spellStart"/>
      <w:r>
        <w:rPr>
          <w:rStyle w:val="nfase"/>
        </w:rPr>
        <w:t>SmartStudyRooms</w:t>
      </w:r>
      <w:proofErr w:type="spellEnd"/>
      <w:r>
        <w:t>.</w:t>
      </w:r>
    </w:p>
    <w:p w14:paraId="4B53876C" w14:textId="77777777" w:rsidR="003E497A" w:rsidRDefault="003E497A" w:rsidP="003E497A">
      <w:r>
        <w:t xml:space="preserve">O sistema proposto permite consultar, reservar e gerir salas de estudo em tempo real, integrando serviços web </w:t>
      </w:r>
      <w:proofErr w:type="spellStart"/>
      <w:r>
        <w:t>RESTful</w:t>
      </w:r>
      <w:proofErr w:type="spellEnd"/>
      <w:r>
        <w:t xml:space="preserve"> e SOAP, bem como a simulação de sensores </w:t>
      </w:r>
      <w:proofErr w:type="spellStart"/>
      <w:r>
        <w:t>IoT</w:t>
      </w:r>
      <w:proofErr w:type="spellEnd"/>
      <w:r>
        <w:t xml:space="preserve"> para deteção de ocupação das salas. A solução foi desenvolvida com recurso à plataforma .NET e à linguagem C#, utilizando uma arquitetura orientada a serviços (SOA), permitindo a interoperabilidade com aplicações externas.</w:t>
      </w:r>
    </w:p>
    <w:p w14:paraId="5E7F077C" w14:textId="77777777" w:rsidR="003E497A" w:rsidRDefault="003E497A" w:rsidP="003E497A">
      <w:r>
        <w:t xml:space="preserve">Foram implementados serviços REST para operações CRUD sobre as entidades do sistema, serviços SOAP para acesso ao nível de dados, e uma aplicação cliente em Windows </w:t>
      </w:r>
      <w:proofErr w:type="spellStart"/>
      <w:r>
        <w:t>Forms</w:t>
      </w:r>
      <w:proofErr w:type="spellEnd"/>
      <w:r>
        <w:t xml:space="preserve"> que demonstra o consumo dos serviços SOAP. Adicionalmente, foram explorados conceitos como </w:t>
      </w:r>
      <w:proofErr w:type="spellStart"/>
      <w:r>
        <w:t>microserviços</w:t>
      </w:r>
      <w:proofErr w:type="spellEnd"/>
      <w:r>
        <w:t xml:space="preserve">, execução de tarefas em background e autenticação baseada em API </w:t>
      </w:r>
      <w:proofErr w:type="spellStart"/>
      <w:r>
        <w:t>Key</w:t>
      </w:r>
      <w:proofErr w:type="spellEnd"/>
      <w:r>
        <w:t>.</w:t>
      </w:r>
    </w:p>
    <w:p w14:paraId="4A4F044D" w14:textId="77777777" w:rsidR="003E497A" w:rsidRPr="003E497A" w:rsidRDefault="003E497A" w:rsidP="003E497A">
      <w:r w:rsidRPr="003E497A">
        <w:t xml:space="preserve">O projeto encontra-se preparado para publicação em ambiente </w:t>
      </w:r>
      <w:proofErr w:type="spellStart"/>
      <w:r w:rsidRPr="003E497A">
        <w:t>cloud</w:t>
      </w:r>
      <w:proofErr w:type="spellEnd"/>
      <w:r w:rsidRPr="003E497A">
        <w:t xml:space="preserve">, nomeadamente na plataforma Microsoft </w:t>
      </w:r>
      <w:proofErr w:type="spellStart"/>
      <w:r w:rsidRPr="003E497A">
        <w:t>Azure</w:t>
      </w:r>
      <w:proofErr w:type="spellEnd"/>
      <w:r w:rsidRPr="003E497A">
        <w:t>, garantindo disponibilidade e escalabilidade dos serviços desenvolvidos.</w:t>
      </w:r>
    </w:p>
    <w:p w14:paraId="51B0D0D3" w14:textId="77777777" w:rsidR="00506A4D" w:rsidRPr="003E497A" w:rsidRDefault="00000000" w:rsidP="003E497A">
      <w:r w:rsidRPr="003E497A">
        <w:br w:type="page"/>
      </w:r>
    </w:p>
    <w:p w14:paraId="07480AF8" w14:textId="77777777" w:rsidR="00506A4D" w:rsidRDefault="00000000" w:rsidP="000E2623">
      <w:pPr>
        <w:pStyle w:val="Ttulo1"/>
        <w:numPr>
          <w:ilvl w:val="0"/>
          <w:numId w:val="10"/>
        </w:numPr>
      </w:pPr>
      <w:r w:rsidRPr="003E497A">
        <w:lastRenderedPageBreak/>
        <w:t>Introdução</w:t>
      </w:r>
    </w:p>
    <w:p w14:paraId="4791E888" w14:textId="77777777" w:rsidR="00552CFC" w:rsidRPr="00552CFC" w:rsidRDefault="00552CFC" w:rsidP="00552CFC"/>
    <w:p w14:paraId="43CEB453" w14:textId="77777777" w:rsidR="007C4FC5" w:rsidRDefault="007C4FC5" w:rsidP="007C4FC5">
      <w:r>
        <w:t>Com o crescimento da utilização de espaços de estudo partilhados em ambientes académicos, torna-se cada vez mais importante a existência de sistemas eficientes que permitam a gestão e monitorização desses recursos. Nas bibliotecas universitárias, a procura por salas de estudo é elevada, o que frequentemente conduz a situações de indisponibilidade, conflitos de utilização e perda de tempo por parte dos utilizadores.</w:t>
      </w:r>
    </w:p>
    <w:p w14:paraId="6BE89EA1" w14:textId="77777777" w:rsidR="007C4FC5" w:rsidRDefault="007C4FC5" w:rsidP="007C4FC5">
      <w:r>
        <w:t xml:space="preserve">No contexto atual de </w:t>
      </w:r>
      <w:proofErr w:type="spellStart"/>
      <w:r>
        <w:rPr>
          <w:rStyle w:val="nfase"/>
        </w:rPr>
        <w:t>smart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environments</w:t>
      </w:r>
      <w:proofErr w:type="spellEnd"/>
      <w:r>
        <w:t xml:space="preserve">, a integração de tecnologias como serviços web, sensores </w:t>
      </w:r>
      <w:proofErr w:type="spellStart"/>
      <w:r>
        <w:t>IoT</w:t>
      </w:r>
      <w:proofErr w:type="spellEnd"/>
      <w:r>
        <w:t xml:space="preserve"> e sistemas distribuídos permite criar soluções mais inteligentes, automatizadas e eficientes. A interoperabilidade entre sistemas assume um papel fundamental, possibilitando que diferentes aplicações comuniquem entre si através de serviços normalizados.</w:t>
      </w:r>
    </w:p>
    <w:p w14:paraId="561A7575" w14:textId="77777777" w:rsidR="007C4FC5" w:rsidRDefault="007C4FC5" w:rsidP="007C4FC5">
      <w:r>
        <w:t xml:space="preserve">A unidade curricular de Integração de Sistemas de Informação aborda precisamente estes desafios, promovendo o desenvolvimento de soluções baseadas em serviços web, arquiteturas orientadas a serviços (SOA) e plataformas </w:t>
      </w:r>
      <w:proofErr w:type="spellStart"/>
      <w:r>
        <w:t>cloud</w:t>
      </w:r>
      <w:proofErr w:type="spellEnd"/>
      <w:r>
        <w:t xml:space="preserve">. Neste âmbito, o projeto </w:t>
      </w:r>
      <w:proofErr w:type="spellStart"/>
      <w:r>
        <w:rPr>
          <w:rStyle w:val="nfase"/>
        </w:rPr>
        <w:t>SmartStudyRooms</w:t>
      </w:r>
      <w:proofErr w:type="spellEnd"/>
      <w:r>
        <w:t xml:space="preserve"> surge como uma proposta de sistema inteligente para a gestão de salas de estudo da biblioteca, explorando a integração de serviços </w:t>
      </w:r>
      <w:proofErr w:type="spellStart"/>
      <w:r>
        <w:t>RESTful</w:t>
      </w:r>
      <w:proofErr w:type="spellEnd"/>
      <w:r>
        <w:t xml:space="preserve"> e SOAP, bem como a utilização de sensores simulados para controlo automático da ocupação das salas.</w:t>
      </w:r>
    </w:p>
    <w:p w14:paraId="5018E3CB" w14:textId="77777777" w:rsidR="007C4FC5" w:rsidRDefault="007C4FC5" w:rsidP="007C4FC5">
      <w:r>
        <w:t>Este trabalho visa, assim, demonstrar a aplicação prática dos conceitos lecionados na unidade curricular, através do desenvolvimento de uma solução completa que integra múltiplas tecnologias, assegura interoperabilidade entre sistemas e pode ser facilmente consumida por aplicações cliente externas.</w:t>
      </w:r>
    </w:p>
    <w:p w14:paraId="4B3DBEA5" w14:textId="77777777" w:rsidR="000E2623" w:rsidRPr="003E497A" w:rsidRDefault="000E2623">
      <w:r w:rsidRPr="003E497A">
        <w:br w:type="page"/>
      </w:r>
    </w:p>
    <w:p w14:paraId="1EFF1906" w14:textId="77777777" w:rsidR="00506A4D" w:rsidRPr="003E497A" w:rsidRDefault="00506A4D"/>
    <w:p w14:paraId="11EA26DE" w14:textId="77777777" w:rsidR="00DF66FD" w:rsidRPr="00DF66FD" w:rsidRDefault="00DF66FD" w:rsidP="00DF66FD">
      <w:pPr>
        <w:pStyle w:val="Ttulo1"/>
      </w:pPr>
      <w:r w:rsidRPr="00DF66FD">
        <w:t>4. Objetivos do Projeto</w:t>
      </w:r>
    </w:p>
    <w:p w14:paraId="5EE1D69B" w14:textId="77777777" w:rsidR="00DF66FD" w:rsidRPr="00DF66FD" w:rsidRDefault="00DF66FD" w:rsidP="00DF66FD">
      <w:r w:rsidRPr="00DF66FD">
        <w:t>O principal objetivo deste projeto é o desenvolvimento de um sistema integrado de gestão inteligente de salas de estudo, que permita a interoperabilidade entre diferentes sistemas através de serviços web, promovendo a aplicação prática dos conceitos abordados na unidade curricular de Integração de Sistemas de Informação.</w:t>
      </w:r>
    </w:p>
    <w:p w14:paraId="18F2EED9" w14:textId="77777777" w:rsidR="00DF66FD" w:rsidRPr="00DF66FD" w:rsidRDefault="00DF66FD" w:rsidP="00DF66FD">
      <w:pPr>
        <w:pStyle w:val="Ttulo2"/>
      </w:pPr>
      <w:r w:rsidRPr="00DF66FD">
        <w:t>4.1 Objetivos Gerais</w:t>
      </w:r>
    </w:p>
    <w:p w14:paraId="3AC1BBF2" w14:textId="77777777" w:rsidR="00DF66FD" w:rsidRPr="00DF66FD" w:rsidRDefault="00DF66FD" w:rsidP="00DF66FD">
      <w:r w:rsidRPr="00DF66FD">
        <w:t>Os objetivos gerais do projeto são:</w:t>
      </w:r>
    </w:p>
    <w:p w14:paraId="355406D6" w14:textId="77777777" w:rsidR="00DF66FD" w:rsidRPr="00DF66FD" w:rsidRDefault="00DF66FD" w:rsidP="00DF66FD">
      <w:pPr>
        <w:pStyle w:val="PargrafodaLista"/>
        <w:numPr>
          <w:ilvl w:val="0"/>
          <w:numId w:val="14"/>
        </w:numPr>
      </w:pPr>
      <w:r w:rsidRPr="00DF66FD">
        <w:t>Consolidar os conhecimentos adquiridos na unidade curricular no âmbito da integração de sistemas de informação;</w:t>
      </w:r>
    </w:p>
    <w:p w14:paraId="73970400" w14:textId="77777777" w:rsidR="00DF66FD" w:rsidRPr="00DF66FD" w:rsidRDefault="00DF66FD" w:rsidP="00DF66FD">
      <w:pPr>
        <w:pStyle w:val="PargrafodaLista"/>
        <w:numPr>
          <w:ilvl w:val="0"/>
          <w:numId w:val="14"/>
        </w:numPr>
      </w:pPr>
      <w:r w:rsidRPr="00DF66FD">
        <w:t xml:space="preserve">Explorar arquiteturas orientadas a serviços (SOA) e </w:t>
      </w:r>
      <w:proofErr w:type="spellStart"/>
      <w:r w:rsidRPr="00DF66FD">
        <w:t>microserviços</w:t>
      </w:r>
      <w:proofErr w:type="spellEnd"/>
      <w:r w:rsidRPr="00DF66FD">
        <w:t>;</w:t>
      </w:r>
    </w:p>
    <w:p w14:paraId="0381600D" w14:textId="77777777" w:rsidR="00DF66FD" w:rsidRPr="00DF66FD" w:rsidRDefault="00DF66FD" w:rsidP="00DF66FD">
      <w:pPr>
        <w:pStyle w:val="PargrafodaLista"/>
        <w:numPr>
          <w:ilvl w:val="0"/>
          <w:numId w:val="14"/>
        </w:numPr>
      </w:pPr>
      <w:r w:rsidRPr="00DF66FD">
        <w:t>Desenvolver e disponibilizar serviços web interoperáveis;</w:t>
      </w:r>
    </w:p>
    <w:p w14:paraId="154E8381" w14:textId="77777777" w:rsidR="00DF66FD" w:rsidRPr="00DF66FD" w:rsidRDefault="00DF66FD" w:rsidP="00DF66FD">
      <w:pPr>
        <w:pStyle w:val="PargrafodaLista"/>
        <w:numPr>
          <w:ilvl w:val="0"/>
          <w:numId w:val="14"/>
        </w:numPr>
      </w:pPr>
      <w:r w:rsidRPr="00DF66FD">
        <w:t xml:space="preserve">Aplicar conceitos de </w:t>
      </w:r>
      <w:proofErr w:type="spellStart"/>
      <w:r w:rsidRPr="00DF66FD">
        <w:rPr>
          <w:i/>
          <w:iCs/>
        </w:rPr>
        <w:t>smart</w:t>
      </w:r>
      <w:proofErr w:type="spellEnd"/>
      <w:r w:rsidRPr="00DF66FD">
        <w:rPr>
          <w:i/>
          <w:iCs/>
        </w:rPr>
        <w:t xml:space="preserve"> </w:t>
      </w:r>
      <w:proofErr w:type="spellStart"/>
      <w:r w:rsidRPr="00DF66FD">
        <w:rPr>
          <w:i/>
          <w:iCs/>
        </w:rPr>
        <w:t>environments</w:t>
      </w:r>
      <w:proofErr w:type="spellEnd"/>
      <w:r w:rsidRPr="00DF66FD">
        <w:t xml:space="preserve"> através da simulação de sensores </w:t>
      </w:r>
      <w:proofErr w:type="spellStart"/>
      <w:r w:rsidRPr="00DF66FD">
        <w:t>IoT</w:t>
      </w:r>
      <w:proofErr w:type="spellEnd"/>
      <w:r w:rsidRPr="00DF66FD">
        <w:t>;</w:t>
      </w:r>
    </w:p>
    <w:p w14:paraId="0017A8DC" w14:textId="77777777" w:rsidR="00DF66FD" w:rsidRPr="00DF66FD" w:rsidRDefault="00DF66FD" w:rsidP="00DF66FD">
      <w:pPr>
        <w:pStyle w:val="PargrafodaLista"/>
        <w:numPr>
          <w:ilvl w:val="0"/>
          <w:numId w:val="14"/>
        </w:numPr>
      </w:pPr>
      <w:r w:rsidRPr="00DF66FD">
        <w:t xml:space="preserve">Publicar serviços numa plataforma de </w:t>
      </w:r>
      <w:proofErr w:type="spellStart"/>
      <w:r w:rsidRPr="00DF66FD">
        <w:rPr>
          <w:i/>
          <w:iCs/>
        </w:rPr>
        <w:t>cloud</w:t>
      </w:r>
      <w:proofErr w:type="spellEnd"/>
      <w:r w:rsidRPr="00DF66FD">
        <w:rPr>
          <w:i/>
          <w:iCs/>
        </w:rPr>
        <w:t xml:space="preserve"> </w:t>
      </w:r>
      <w:proofErr w:type="spellStart"/>
      <w:r w:rsidRPr="00DF66FD">
        <w:rPr>
          <w:i/>
          <w:iCs/>
        </w:rPr>
        <w:t>computing</w:t>
      </w:r>
      <w:proofErr w:type="spellEnd"/>
      <w:r w:rsidRPr="00DF66FD">
        <w:t>.</w:t>
      </w:r>
    </w:p>
    <w:p w14:paraId="26B5ADDB" w14:textId="77777777" w:rsidR="00DF66FD" w:rsidRPr="00DF66FD" w:rsidRDefault="00DF66FD" w:rsidP="00DF66FD">
      <w:pPr>
        <w:pStyle w:val="Ttulo2"/>
      </w:pPr>
      <w:r w:rsidRPr="00DF66FD">
        <w:t>4.2 Objetivos Específicos</w:t>
      </w:r>
    </w:p>
    <w:p w14:paraId="22DB6B4D" w14:textId="77777777" w:rsidR="00DF66FD" w:rsidRPr="00DF66FD" w:rsidRDefault="00DF66FD" w:rsidP="00DF66FD">
      <w:r w:rsidRPr="00DF66FD">
        <w:t>De forma mais concreta, o projeto tem como objetivos específicos:</w:t>
      </w:r>
    </w:p>
    <w:p w14:paraId="56B027B0" w14:textId="77777777" w:rsidR="00DF66FD" w:rsidRPr="00DF66FD" w:rsidRDefault="00DF66FD" w:rsidP="00DF66FD">
      <w:pPr>
        <w:pStyle w:val="PargrafodaLista"/>
        <w:numPr>
          <w:ilvl w:val="0"/>
          <w:numId w:val="13"/>
        </w:numPr>
      </w:pPr>
      <w:r w:rsidRPr="00DF66FD">
        <w:t xml:space="preserve">Desenvolver uma API </w:t>
      </w:r>
      <w:proofErr w:type="spellStart"/>
      <w:r w:rsidRPr="00DF66FD">
        <w:t>RESTful</w:t>
      </w:r>
      <w:proofErr w:type="spellEnd"/>
      <w:r w:rsidRPr="00DF66FD">
        <w:t xml:space="preserve"> para gestão de salas e reservas, suportando operações CRUD;</w:t>
      </w:r>
    </w:p>
    <w:p w14:paraId="3EEF660D" w14:textId="77777777" w:rsidR="00DF66FD" w:rsidRPr="00DF66FD" w:rsidRDefault="00DF66FD" w:rsidP="00DF66FD">
      <w:pPr>
        <w:pStyle w:val="PargrafodaLista"/>
        <w:numPr>
          <w:ilvl w:val="0"/>
          <w:numId w:val="13"/>
        </w:numPr>
      </w:pPr>
      <w:r w:rsidRPr="00DF66FD">
        <w:t xml:space="preserve">Implementar serviços SOAP para acesso </w:t>
      </w:r>
      <w:proofErr w:type="gramStart"/>
      <w:r w:rsidRPr="00DF66FD">
        <w:t xml:space="preserve">ao </w:t>
      </w:r>
      <w:r w:rsidRPr="00DF66FD">
        <w:rPr>
          <w:i/>
          <w:iCs/>
        </w:rPr>
        <w:t>data</w:t>
      </w:r>
      <w:proofErr w:type="gramEnd"/>
      <w:r w:rsidRPr="00DF66FD">
        <w:rPr>
          <w:i/>
          <w:iCs/>
        </w:rPr>
        <w:t xml:space="preserve"> </w:t>
      </w:r>
      <w:proofErr w:type="spellStart"/>
      <w:r w:rsidRPr="00DF66FD">
        <w:rPr>
          <w:i/>
          <w:iCs/>
        </w:rPr>
        <w:t>layer</w:t>
      </w:r>
      <w:proofErr w:type="spellEnd"/>
      <w:r w:rsidRPr="00DF66FD">
        <w:t xml:space="preserve"> da aplicação;</w:t>
      </w:r>
    </w:p>
    <w:p w14:paraId="012AD5C5" w14:textId="77777777" w:rsidR="00DF66FD" w:rsidRPr="00DF66FD" w:rsidRDefault="00DF66FD" w:rsidP="00DF66FD">
      <w:pPr>
        <w:pStyle w:val="PargrafodaLista"/>
        <w:numPr>
          <w:ilvl w:val="0"/>
          <w:numId w:val="13"/>
        </w:numPr>
      </w:pPr>
      <w:r w:rsidRPr="00DF66FD">
        <w:t xml:space="preserve">Documentar a API REST utilizando o standard </w:t>
      </w:r>
      <w:proofErr w:type="spellStart"/>
      <w:r w:rsidRPr="00DF66FD">
        <w:t>OpenAPI</w:t>
      </w:r>
      <w:proofErr w:type="spellEnd"/>
      <w:r w:rsidRPr="00DF66FD">
        <w:t xml:space="preserve"> (</w:t>
      </w:r>
      <w:proofErr w:type="spellStart"/>
      <w:r w:rsidRPr="00DF66FD">
        <w:t>Swagger</w:t>
      </w:r>
      <w:proofErr w:type="spellEnd"/>
      <w:r w:rsidRPr="00DF66FD">
        <w:t>);</w:t>
      </w:r>
    </w:p>
    <w:p w14:paraId="6357A042" w14:textId="77777777" w:rsidR="00DF66FD" w:rsidRPr="00DF66FD" w:rsidRDefault="00DF66FD" w:rsidP="00DF66FD">
      <w:pPr>
        <w:pStyle w:val="PargrafodaLista"/>
        <w:numPr>
          <w:ilvl w:val="0"/>
          <w:numId w:val="13"/>
        </w:numPr>
      </w:pPr>
      <w:r w:rsidRPr="00DF66FD">
        <w:t>Criar um serviço de sensores simulados para deteção de movimento e ocupação das salas;</w:t>
      </w:r>
    </w:p>
    <w:p w14:paraId="33ABFEF0" w14:textId="77777777" w:rsidR="00DF66FD" w:rsidRPr="00DF66FD" w:rsidRDefault="00DF66FD" w:rsidP="00DF66FD">
      <w:pPr>
        <w:pStyle w:val="PargrafodaLista"/>
        <w:numPr>
          <w:ilvl w:val="0"/>
          <w:numId w:val="13"/>
        </w:numPr>
      </w:pPr>
      <w:r w:rsidRPr="00DF66FD">
        <w:t>Implementar serviços em segundo plano (</w:t>
      </w:r>
      <w:r w:rsidRPr="00DF66FD">
        <w:rPr>
          <w:i/>
          <w:iCs/>
        </w:rPr>
        <w:t xml:space="preserve">background </w:t>
      </w:r>
      <w:proofErr w:type="spellStart"/>
      <w:r w:rsidRPr="00DF66FD">
        <w:rPr>
          <w:i/>
          <w:iCs/>
        </w:rPr>
        <w:t>services</w:t>
      </w:r>
      <w:proofErr w:type="spellEnd"/>
      <w:r w:rsidRPr="00DF66FD">
        <w:t>) para libertação automática de salas;</w:t>
      </w:r>
    </w:p>
    <w:p w14:paraId="685FFEE6" w14:textId="77777777" w:rsidR="00DF66FD" w:rsidRPr="00DF66FD" w:rsidRDefault="00DF66FD" w:rsidP="00DF66FD">
      <w:pPr>
        <w:pStyle w:val="PargrafodaLista"/>
        <w:numPr>
          <w:ilvl w:val="0"/>
          <w:numId w:val="13"/>
        </w:numPr>
      </w:pPr>
      <w:r w:rsidRPr="00DF66FD">
        <w:t>Desenvolver uma aplicação cliente que consuma os serviços SOAP;</w:t>
      </w:r>
    </w:p>
    <w:p w14:paraId="45C2A2DC" w14:textId="77777777" w:rsidR="00DF66FD" w:rsidRPr="00DF66FD" w:rsidRDefault="00DF66FD" w:rsidP="00DF66FD">
      <w:pPr>
        <w:pStyle w:val="PargrafodaLista"/>
        <w:numPr>
          <w:ilvl w:val="0"/>
          <w:numId w:val="13"/>
        </w:numPr>
      </w:pPr>
      <w:r w:rsidRPr="00DF66FD">
        <w:t>Explorar mecanismos básicos de segurança no acesso aos serviços;</w:t>
      </w:r>
    </w:p>
    <w:p w14:paraId="56EE9B93" w14:textId="77777777" w:rsidR="00DF66FD" w:rsidRPr="00DF66FD" w:rsidRDefault="00DF66FD" w:rsidP="00DF66FD">
      <w:pPr>
        <w:pStyle w:val="PargrafodaLista"/>
        <w:numPr>
          <w:ilvl w:val="0"/>
          <w:numId w:val="13"/>
        </w:numPr>
      </w:pPr>
      <w:r w:rsidRPr="00DF66FD">
        <w:t xml:space="preserve">Preparar a solução para publicação numa plataforma </w:t>
      </w:r>
      <w:proofErr w:type="spellStart"/>
      <w:r w:rsidRPr="00DF66FD">
        <w:t>cloud</w:t>
      </w:r>
      <w:proofErr w:type="spellEnd"/>
      <w:r w:rsidRPr="00DF66FD">
        <w:t>.</w:t>
      </w:r>
    </w:p>
    <w:p w14:paraId="561959CC" w14:textId="77777777" w:rsidR="000E2623" w:rsidRPr="003E497A" w:rsidRDefault="000E2623">
      <w:r w:rsidRPr="003E497A">
        <w:br w:type="page"/>
      </w:r>
    </w:p>
    <w:p w14:paraId="0282BBDF" w14:textId="77777777" w:rsidR="00506A4D" w:rsidRPr="003E497A" w:rsidRDefault="00506A4D"/>
    <w:p w14:paraId="070F727D" w14:textId="77777777" w:rsidR="00506A4D" w:rsidRPr="003E497A" w:rsidRDefault="00000000" w:rsidP="000E2623">
      <w:pPr>
        <w:pStyle w:val="Ttulo1"/>
        <w:numPr>
          <w:ilvl w:val="0"/>
          <w:numId w:val="10"/>
        </w:numPr>
      </w:pPr>
      <w:r w:rsidRPr="003E497A">
        <w:t>Arquitetura da Solução</w:t>
      </w:r>
    </w:p>
    <w:p w14:paraId="76A7CD58" w14:textId="38A50EBC" w:rsidR="000E2623" w:rsidRPr="003E497A" w:rsidRDefault="00000000">
      <w:r w:rsidRPr="003E497A">
        <w:t xml:space="preserve">A solução foi desenhada segundo uma arquitetura orientada a serviços, onde os diferentes componentes comunicam através de </w:t>
      </w:r>
      <w:proofErr w:type="spellStart"/>
      <w:r w:rsidRPr="003E497A">
        <w:t>APIs</w:t>
      </w:r>
      <w:proofErr w:type="spellEnd"/>
      <w:r w:rsidRPr="003E497A">
        <w:t xml:space="preserve"> bem definidas. A arquitetura inclui uma API REST em .NET, serviços SOAP implementados com </w:t>
      </w:r>
      <w:proofErr w:type="spellStart"/>
      <w:r w:rsidRPr="003E497A">
        <w:t>CoreWCF</w:t>
      </w:r>
      <w:proofErr w:type="spellEnd"/>
      <w:r w:rsidRPr="003E497A">
        <w:t xml:space="preserve">, uma base de dados </w:t>
      </w:r>
      <w:proofErr w:type="spellStart"/>
      <w:r w:rsidRPr="003E497A">
        <w:t>Azure</w:t>
      </w:r>
      <w:proofErr w:type="spellEnd"/>
      <w:r w:rsidRPr="003E497A">
        <w:t xml:space="preserve"> SQL, sensores simulados e uma aplicação cliente Windows </w:t>
      </w:r>
      <w:proofErr w:type="spellStart"/>
      <w:r w:rsidRPr="003E497A">
        <w:t>Forms</w:t>
      </w:r>
      <w:proofErr w:type="spellEnd"/>
      <w:r w:rsidRPr="003E497A">
        <w:t>.</w:t>
      </w:r>
    </w:p>
    <w:p w14:paraId="2F331F49" w14:textId="77777777" w:rsidR="000E2623" w:rsidRPr="003E497A" w:rsidRDefault="000E2623">
      <w:r w:rsidRPr="003E497A">
        <w:br w:type="page"/>
      </w:r>
    </w:p>
    <w:p w14:paraId="32566D1F" w14:textId="77777777" w:rsidR="00506A4D" w:rsidRPr="003E497A" w:rsidRDefault="00506A4D"/>
    <w:p w14:paraId="1E7DA20E" w14:textId="64FE9208" w:rsidR="00506A4D" w:rsidRPr="003E497A" w:rsidRDefault="00552CFC" w:rsidP="000E2623">
      <w:pPr>
        <w:pStyle w:val="Ttulo1"/>
        <w:numPr>
          <w:ilvl w:val="0"/>
          <w:numId w:val="10"/>
        </w:numPr>
      </w:pPr>
      <w:r>
        <w:t>Descrição do problema</w:t>
      </w:r>
    </w:p>
    <w:p w14:paraId="277399D4" w14:textId="77777777" w:rsidR="00552CFC" w:rsidRDefault="00552CFC" w:rsidP="00552CFC">
      <w:r>
        <w:t>Em ambientes académicos, como bibliotecas universitárias, é comum a existência de salas de estudo partilhadas por alunos e docentes. No entanto, a gestão dessas salas é frequentemente realizada de forma informal ou manual, o que pode originar diversos problemas, tais como a ocupação indevida de salas, reservas não cumpridas e a dificuldade em saber, em tempo real, quais os espaços disponíveis.</w:t>
      </w:r>
    </w:p>
    <w:p w14:paraId="18E111C4" w14:textId="77777777" w:rsidR="00552CFC" w:rsidRDefault="00552CFC" w:rsidP="00552CFC">
      <w:r>
        <w:t>No contexto da Biblioteca do IPCA, os utilizadores muitas vezes deslocam-se fisicamente ao local sem garantia de encontrar uma sala livre, o que resulta em perda de tempo e frustração. Por outro lado, salas reservadas podem permanecer vazias durante longos períodos devido à ausência dos utilizadores que efetuaram a reserva, reduzindo a eficiência da utilização dos recursos disponíveis.</w:t>
      </w:r>
    </w:p>
    <w:p w14:paraId="0D734514" w14:textId="77777777" w:rsidR="00552CFC" w:rsidRDefault="00552CFC" w:rsidP="00552CFC">
      <w:r>
        <w:t xml:space="preserve">A inexistência de um sistema centralizado e interoperável que permita a gestão das salas, a monitorização da ocupação e a integração com aplicações externas dificulta a automatização destes processos. Além disso, num cenário de </w:t>
      </w:r>
      <w:proofErr w:type="spellStart"/>
      <w:r>
        <w:rPr>
          <w:rStyle w:val="nfase"/>
        </w:rPr>
        <w:t>smart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environments</w:t>
      </w:r>
      <w:proofErr w:type="spellEnd"/>
      <w:r>
        <w:t>, torna-se relevante explorar a utilização de sensores (ainda que simulados) para recolher informação em tempo real e tomar decisões automáticas, como a libertação de salas não utilizadas.</w:t>
      </w:r>
    </w:p>
    <w:p w14:paraId="1A2DBE93" w14:textId="77777777" w:rsidR="00552CFC" w:rsidRDefault="00552CFC" w:rsidP="00552CFC">
      <w:r>
        <w:t>Deste modo, surge a necessidade de desenvolver um sistema inteligente de gestão de salas que integre serviços web REST e SOAP, sensores simulados e serviços em segundo plano, permitindo uma gestão mais eficiente, transparente e automatizada dos espaços de estudo.</w:t>
      </w:r>
    </w:p>
    <w:p w14:paraId="43A924B5" w14:textId="77777777" w:rsidR="000E2623" w:rsidRPr="003E497A" w:rsidRDefault="000E2623">
      <w:r w:rsidRPr="003E497A">
        <w:br w:type="page"/>
      </w:r>
    </w:p>
    <w:p w14:paraId="518C8126" w14:textId="71F2AF8D" w:rsidR="00A747BA" w:rsidRPr="00A747BA" w:rsidRDefault="00A747BA" w:rsidP="00A747BA">
      <w:pPr>
        <w:pStyle w:val="Ttulo1"/>
        <w:numPr>
          <w:ilvl w:val="0"/>
          <w:numId w:val="10"/>
        </w:numPr>
      </w:pPr>
      <w:r w:rsidRPr="00A747BA">
        <w:rPr>
          <w:rStyle w:val="Ttulo1Carter"/>
        </w:rPr>
        <w:lastRenderedPageBreak/>
        <w:t>Solução Proposta</w:t>
      </w:r>
    </w:p>
    <w:p w14:paraId="16437E4D" w14:textId="77777777" w:rsidR="00A747BA" w:rsidRPr="00A747BA" w:rsidRDefault="00A747BA" w:rsidP="00A747BA">
      <w:r w:rsidRPr="00A747BA">
        <w:t xml:space="preserve">Para responder aos problemas identificados, foi concebida uma solução baseada numa arquitetura orientada a serviços (SOA), recorrendo a serviços web </w:t>
      </w:r>
      <w:proofErr w:type="spellStart"/>
      <w:r w:rsidRPr="00A747BA">
        <w:t>RESTful</w:t>
      </w:r>
      <w:proofErr w:type="spellEnd"/>
      <w:r w:rsidRPr="00A747BA">
        <w:t xml:space="preserve"> e SOAP, integrados com um sistema de sensores simulados e executados numa infraestrutura de </w:t>
      </w:r>
      <w:proofErr w:type="spellStart"/>
      <w:r w:rsidRPr="00A747BA">
        <w:t>cloud</w:t>
      </w:r>
      <w:proofErr w:type="spellEnd"/>
      <w:r w:rsidRPr="00A747BA">
        <w:t xml:space="preserve"> </w:t>
      </w:r>
      <w:proofErr w:type="spellStart"/>
      <w:r w:rsidRPr="00A747BA">
        <w:t>computing</w:t>
      </w:r>
      <w:proofErr w:type="spellEnd"/>
      <w:r w:rsidRPr="00A747BA">
        <w:t>.</w:t>
      </w:r>
    </w:p>
    <w:p w14:paraId="36510E3D" w14:textId="77777777" w:rsidR="00A747BA" w:rsidRPr="00A747BA" w:rsidRDefault="00A747BA" w:rsidP="00A747BA">
      <w:r w:rsidRPr="00A747BA">
        <w:t xml:space="preserve">O sistema </w:t>
      </w:r>
      <w:proofErr w:type="spellStart"/>
      <w:r w:rsidRPr="00A747BA">
        <w:rPr>
          <w:b/>
          <w:bCs/>
        </w:rPr>
        <w:t>SmartStudyRooms</w:t>
      </w:r>
      <w:proofErr w:type="spellEnd"/>
      <w:r w:rsidRPr="00A747BA">
        <w:t xml:space="preserve"> disponibiliza uma API REST que permite a gestão completa das salas e das reservas, possibilitando operações CRUD (</w:t>
      </w:r>
      <w:proofErr w:type="spellStart"/>
      <w:r w:rsidRPr="00A747BA">
        <w:t>Create</w:t>
      </w:r>
      <w:proofErr w:type="spellEnd"/>
      <w:r w:rsidRPr="00A747BA">
        <w:t xml:space="preserve">, </w:t>
      </w:r>
      <w:proofErr w:type="spellStart"/>
      <w:r w:rsidRPr="00A747BA">
        <w:t>Read</w:t>
      </w:r>
      <w:proofErr w:type="spellEnd"/>
      <w:r w:rsidRPr="00A747BA">
        <w:t xml:space="preserve">, </w:t>
      </w:r>
      <w:proofErr w:type="spellStart"/>
      <w:r w:rsidRPr="00A747BA">
        <w:t>Update</w:t>
      </w:r>
      <w:proofErr w:type="spellEnd"/>
      <w:r w:rsidRPr="00A747BA">
        <w:t xml:space="preserve"> e Delete). Esta API é documentada utilizando o standard </w:t>
      </w:r>
      <w:proofErr w:type="spellStart"/>
      <w:r w:rsidRPr="00A747BA">
        <w:t>OpenAPI</w:t>
      </w:r>
      <w:proofErr w:type="spellEnd"/>
      <w:r w:rsidRPr="00A747BA">
        <w:t xml:space="preserve"> (</w:t>
      </w:r>
      <w:proofErr w:type="spellStart"/>
      <w:r w:rsidRPr="00A747BA">
        <w:t>Swagger</w:t>
      </w:r>
      <w:proofErr w:type="spellEnd"/>
      <w:r w:rsidRPr="00A747BA">
        <w:t>), facilitando a sua utilização por aplicações clientes ou sistemas externos.</w:t>
      </w:r>
    </w:p>
    <w:p w14:paraId="5E9C11D3" w14:textId="77777777" w:rsidR="00A747BA" w:rsidRPr="00A747BA" w:rsidRDefault="00A747BA" w:rsidP="00A747BA">
      <w:r w:rsidRPr="00A747BA">
        <w:t xml:space="preserve">Complementarmente, foi desenvolvido um conjunto de serviços SOAP responsáveis pelo acesso ao repositório de dados (data </w:t>
      </w:r>
      <w:proofErr w:type="spellStart"/>
      <w:r w:rsidRPr="00A747BA">
        <w:t>layer</w:t>
      </w:r>
      <w:proofErr w:type="spellEnd"/>
      <w:r w:rsidRPr="00A747BA">
        <w:t>), assegurando interoperabilidade com sistemas legados e cumprindo os requisitos da unidade curricular relativos à utilização de serviços SOAP.</w:t>
      </w:r>
    </w:p>
    <w:p w14:paraId="2464B96D" w14:textId="77777777" w:rsidR="00A747BA" w:rsidRPr="00A747BA" w:rsidRDefault="00A747BA" w:rsidP="00A747BA">
      <w:r w:rsidRPr="00A747BA">
        <w:t xml:space="preserve">A ocupação das salas é monitorizada através de sensores simulados, que enviam periodicamente informação sobre a existência ou não de movimento nas salas. Com base nesses dados, um serviço em segundo plano (Background </w:t>
      </w:r>
      <w:proofErr w:type="spellStart"/>
      <w:r w:rsidRPr="00A747BA">
        <w:t>Service</w:t>
      </w:r>
      <w:proofErr w:type="spellEnd"/>
      <w:r w:rsidRPr="00A747BA">
        <w:t xml:space="preserve">) avalia automaticamente a utilização das salas, libertando aquelas que se encontrem </w:t>
      </w:r>
      <w:proofErr w:type="gramStart"/>
      <w:r w:rsidRPr="00A747BA">
        <w:t>reservadas</w:t>
      </w:r>
      <w:proofErr w:type="gramEnd"/>
      <w:r w:rsidRPr="00A747BA">
        <w:t xml:space="preserve"> mas sem atividade durante um determinado </w:t>
      </w:r>
      <w:proofErr w:type="gramStart"/>
      <w:r w:rsidRPr="00A747BA">
        <w:t>período de tempo</w:t>
      </w:r>
      <w:proofErr w:type="gramEnd"/>
      <w:r w:rsidRPr="00A747BA">
        <w:t>.</w:t>
      </w:r>
    </w:p>
    <w:p w14:paraId="472A420B" w14:textId="77777777" w:rsidR="00A747BA" w:rsidRPr="00A747BA" w:rsidRDefault="00A747BA" w:rsidP="00A747BA">
      <w:r w:rsidRPr="00A747BA">
        <w:t xml:space="preserve">Foi ainda desenvolvida uma aplicação cliente em ambiente Windows </w:t>
      </w:r>
      <w:proofErr w:type="spellStart"/>
      <w:r w:rsidRPr="00A747BA">
        <w:t>Forms</w:t>
      </w:r>
      <w:proofErr w:type="spellEnd"/>
      <w:r w:rsidRPr="00A747BA">
        <w:t>, que consome os serviços SOAP, permitindo visualizar salas, criar e cancelar reservas, demonstrando assim a interoperabilidade e aplicabilidade prática da solução desenvolvida.</w:t>
      </w:r>
    </w:p>
    <w:p w14:paraId="3B3489B8" w14:textId="77777777" w:rsidR="00A747BA" w:rsidRPr="00A747BA" w:rsidRDefault="00A747BA" w:rsidP="00A747BA">
      <w:r w:rsidRPr="00A747BA">
        <w:t xml:space="preserve">A solução foi desenhada com o objetivo de ser escalável, modular e facilmente integrável com serviços externos, podendo futuramente ser estendida com funcionalidades como notificações, estatísticas de utilização ou integração com </w:t>
      </w:r>
      <w:proofErr w:type="spellStart"/>
      <w:r w:rsidRPr="00A747BA">
        <w:t>APIs</w:t>
      </w:r>
      <w:proofErr w:type="spellEnd"/>
      <w:r w:rsidRPr="00A747BA">
        <w:t xml:space="preserve"> externas.</w:t>
      </w:r>
    </w:p>
    <w:p w14:paraId="6106C391" w14:textId="0D1FE428" w:rsidR="00A747BA" w:rsidRDefault="00A747BA">
      <w:r>
        <w:br w:type="page"/>
      </w:r>
    </w:p>
    <w:p w14:paraId="4B74C912" w14:textId="4259793F" w:rsidR="00A747BA" w:rsidRPr="003073D1" w:rsidRDefault="00A747BA" w:rsidP="003073D1">
      <w:pPr>
        <w:pStyle w:val="Ttulo1"/>
        <w:numPr>
          <w:ilvl w:val="0"/>
          <w:numId w:val="10"/>
        </w:numPr>
      </w:pPr>
      <w:r w:rsidRPr="003073D1">
        <w:lastRenderedPageBreak/>
        <w:t>Arquitetura do Sistema</w:t>
      </w:r>
    </w:p>
    <w:p w14:paraId="5A52834A" w14:textId="77777777" w:rsidR="00A747BA" w:rsidRPr="00A747BA" w:rsidRDefault="00A747BA" w:rsidP="003073D1">
      <w:r w:rsidRPr="00A747BA">
        <w:t xml:space="preserve">A arquitetura do sistema </w:t>
      </w:r>
      <w:proofErr w:type="spellStart"/>
      <w:r w:rsidRPr="00A747BA">
        <w:rPr>
          <w:b/>
          <w:bCs/>
        </w:rPr>
        <w:t>SmartStudyRooms</w:t>
      </w:r>
      <w:proofErr w:type="spellEnd"/>
      <w:r w:rsidRPr="00A747BA">
        <w:t xml:space="preserve"> assenta num modelo modular e orientado a serviços, promovendo a separação de responsabilidades, a escalabilidade e a interoperabilidade entre sistemas.</w:t>
      </w:r>
    </w:p>
    <w:p w14:paraId="2A83A03A" w14:textId="77777777" w:rsidR="00A747BA" w:rsidRPr="00A747BA" w:rsidRDefault="00A747BA" w:rsidP="003073D1">
      <w:r w:rsidRPr="00A747BA">
        <w:t>A solução é composta por vários componentes principais, cada um com responsabilidades bem definidas:</w:t>
      </w:r>
    </w:p>
    <w:p w14:paraId="16A68B98" w14:textId="41F7AFFF" w:rsidR="00A747BA" w:rsidRPr="00A747BA" w:rsidRDefault="00A747BA" w:rsidP="003073D1">
      <w:pPr>
        <w:pStyle w:val="Ttulo2"/>
        <w:numPr>
          <w:ilvl w:val="1"/>
          <w:numId w:val="10"/>
        </w:numPr>
      </w:pPr>
      <w:r w:rsidRPr="00A747BA">
        <w:t xml:space="preserve">API </w:t>
      </w:r>
      <w:proofErr w:type="spellStart"/>
      <w:r w:rsidRPr="00A747BA">
        <w:t>RESTful</w:t>
      </w:r>
      <w:proofErr w:type="spellEnd"/>
    </w:p>
    <w:p w14:paraId="0E45F461" w14:textId="77777777" w:rsidR="00A747BA" w:rsidRPr="00A747BA" w:rsidRDefault="00A747BA" w:rsidP="003073D1">
      <w:r w:rsidRPr="00A747BA">
        <w:t xml:space="preserve">A API </w:t>
      </w:r>
      <w:proofErr w:type="spellStart"/>
      <w:r w:rsidRPr="00A747BA">
        <w:t>RESTful</w:t>
      </w:r>
      <w:proofErr w:type="spellEnd"/>
      <w:r w:rsidRPr="00A747BA">
        <w:t xml:space="preserve"> constitui o núcleo do sistema, sendo responsável pela gestão das salas, reservas e sensores. Esta API expõe </w:t>
      </w:r>
      <w:proofErr w:type="spellStart"/>
      <w:r w:rsidRPr="00A747BA">
        <w:t>endpoints</w:t>
      </w:r>
      <w:proofErr w:type="spellEnd"/>
      <w:r w:rsidRPr="00A747BA">
        <w:t xml:space="preserve"> que permitem realizar operações CRUD sobre os dados armazenados, sendo documentada através do </w:t>
      </w:r>
      <w:proofErr w:type="spellStart"/>
      <w:r w:rsidRPr="00A747BA">
        <w:t>Swagger</w:t>
      </w:r>
      <w:proofErr w:type="spellEnd"/>
      <w:r w:rsidRPr="00A747BA">
        <w:t xml:space="preserve"> (</w:t>
      </w:r>
      <w:proofErr w:type="spellStart"/>
      <w:r w:rsidRPr="00A747BA">
        <w:t>OpenAPI</w:t>
      </w:r>
      <w:proofErr w:type="spellEnd"/>
      <w:r w:rsidRPr="00A747BA">
        <w:t>).</w:t>
      </w:r>
    </w:p>
    <w:p w14:paraId="2CBCDC85" w14:textId="77777777" w:rsidR="00A747BA" w:rsidRPr="00A747BA" w:rsidRDefault="00A747BA" w:rsidP="003073D1">
      <w:r w:rsidRPr="00A747BA">
        <w:t>A comunicação é realizada utilizando o protocolo HTTP, com mensagens em formato JSON, facilitando a integração com aplicações externas ou futuras aplicações web e mobile.</w:t>
      </w:r>
    </w:p>
    <w:p w14:paraId="6464A565" w14:textId="0FBE50F8" w:rsidR="00A747BA" w:rsidRPr="00A747BA" w:rsidRDefault="00A747BA" w:rsidP="003073D1">
      <w:pPr>
        <w:pStyle w:val="Ttulo2"/>
        <w:numPr>
          <w:ilvl w:val="1"/>
          <w:numId w:val="10"/>
        </w:numPr>
      </w:pPr>
      <w:r w:rsidRPr="00A747BA">
        <w:t xml:space="preserve">Serviços SOAP (Data </w:t>
      </w:r>
      <w:proofErr w:type="spellStart"/>
      <w:r w:rsidRPr="00A747BA">
        <w:t>Layer</w:t>
      </w:r>
      <w:proofErr w:type="spellEnd"/>
      <w:r w:rsidRPr="00A747BA">
        <w:t>)</w:t>
      </w:r>
    </w:p>
    <w:p w14:paraId="0429EDAF" w14:textId="77777777" w:rsidR="00A747BA" w:rsidRPr="00A747BA" w:rsidRDefault="00A747BA" w:rsidP="003073D1">
      <w:r w:rsidRPr="00A747BA">
        <w:t xml:space="preserve">Para garantir interoperabilidade com sistemas legados e cumprir os requisitos da unidade curricular, foram implementados serviços SOAP utilizando </w:t>
      </w:r>
      <w:proofErr w:type="spellStart"/>
      <w:r w:rsidRPr="00A747BA">
        <w:t>CoreWCF</w:t>
      </w:r>
      <w:proofErr w:type="spellEnd"/>
      <w:r w:rsidRPr="00A747BA">
        <w:t>.</w:t>
      </w:r>
    </w:p>
    <w:p w14:paraId="57900BD1" w14:textId="77777777" w:rsidR="00A747BA" w:rsidRPr="00A747BA" w:rsidRDefault="00A747BA" w:rsidP="003073D1">
      <w:r w:rsidRPr="00A747BA">
        <w:t>Os serviços SOAP funcionam como uma camada de acesso ao repositório de dados, disponibilizando operações como:</w:t>
      </w:r>
    </w:p>
    <w:p w14:paraId="4C224870" w14:textId="77777777" w:rsidR="00A747BA" w:rsidRPr="00A747BA" w:rsidRDefault="00A747BA" w:rsidP="003073D1">
      <w:pPr>
        <w:pStyle w:val="PargrafodaLista"/>
        <w:numPr>
          <w:ilvl w:val="0"/>
          <w:numId w:val="19"/>
        </w:numPr>
      </w:pPr>
      <w:r w:rsidRPr="00A747BA">
        <w:t>Listagem de salas</w:t>
      </w:r>
    </w:p>
    <w:p w14:paraId="5A41BFA9" w14:textId="77777777" w:rsidR="00A747BA" w:rsidRPr="00A747BA" w:rsidRDefault="00A747BA" w:rsidP="003073D1">
      <w:pPr>
        <w:pStyle w:val="PargrafodaLista"/>
        <w:numPr>
          <w:ilvl w:val="0"/>
          <w:numId w:val="19"/>
        </w:numPr>
      </w:pPr>
      <w:r w:rsidRPr="00A747BA">
        <w:t>Obtenção de uma sala específica</w:t>
      </w:r>
    </w:p>
    <w:p w14:paraId="2762A178" w14:textId="77777777" w:rsidR="00A747BA" w:rsidRPr="00A747BA" w:rsidRDefault="00A747BA" w:rsidP="003073D1">
      <w:pPr>
        <w:pStyle w:val="PargrafodaLista"/>
        <w:numPr>
          <w:ilvl w:val="0"/>
          <w:numId w:val="19"/>
        </w:numPr>
      </w:pPr>
      <w:r w:rsidRPr="00A747BA">
        <w:t>Criação e gestão de reservas</w:t>
      </w:r>
    </w:p>
    <w:p w14:paraId="0DD941BA" w14:textId="77777777" w:rsidR="00A747BA" w:rsidRPr="00A747BA" w:rsidRDefault="00A747BA" w:rsidP="003073D1">
      <w:r w:rsidRPr="00A747BA">
        <w:t>Esta abordagem permite demonstrar a coexistência de tecnologias REST e SOAP na mesma solução.</w:t>
      </w:r>
    </w:p>
    <w:p w14:paraId="62BB3AD5" w14:textId="1B90FCFA" w:rsidR="00A747BA" w:rsidRPr="00A747BA" w:rsidRDefault="00A747BA" w:rsidP="003073D1">
      <w:pPr>
        <w:pStyle w:val="Ttulo2"/>
        <w:numPr>
          <w:ilvl w:val="1"/>
          <w:numId w:val="10"/>
        </w:numPr>
      </w:pPr>
      <w:r w:rsidRPr="00A747BA">
        <w:t>Repositório de Dados</w:t>
      </w:r>
    </w:p>
    <w:p w14:paraId="43CCFB69" w14:textId="77777777" w:rsidR="00A747BA" w:rsidRPr="00A747BA" w:rsidRDefault="00A747BA" w:rsidP="003073D1">
      <w:r w:rsidRPr="00A747BA">
        <w:t>O sistema utiliza uma base de dados relacional (SQL Server), onde são armazenadas informações sobre:</w:t>
      </w:r>
    </w:p>
    <w:p w14:paraId="29D5B28E" w14:textId="77777777" w:rsidR="00A747BA" w:rsidRPr="00A747BA" w:rsidRDefault="00A747BA" w:rsidP="003073D1">
      <w:pPr>
        <w:pStyle w:val="PargrafodaLista"/>
        <w:numPr>
          <w:ilvl w:val="0"/>
          <w:numId w:val="20"/>
        </w:numPr>
      </w:pPr>
      <w:r w:rsidRPr="00A747BA">
        <w:t>Salas</w:t>
      </w:r>
    </w:p>
    <w:p w14:paraId="062FA909" w14:textId="77777777" w:rsidR="00A747BA" w:rsidRPr="00A747BA" w:rsidRDefault="00A747BA" w:rsidP="003073D1">
      <w:pPr>
        <w:pStyle w:val="PargrafodaLista"/>
        <w:numPr>
          <w:ilvl w:val="0"/>
          <w:numId w:val="20"/>
        </w:numPr>
      </w:pPr>
      <w:r w:rsidRPr="00A747BA">
        <w:t>Reservas</w:t>
      </w:r>
    </w:p>
    <w:p w14:paraId="6D7481A1" w14:textId="77777777" w:rsidR="00A747BA" w:rsidRPr="00A747BA" w:rsidRDefault="00A747BA" w:rsidP="003073D1">
      <w:pPr>
        <w:pStyle w:val="PargrafodaLista"/>
        <w:numPr>
          <w:ilvl w:val="0"/>
          <w:numId w:val="20"/>
        </w:numPr>
      </w:pPr>
      <w:r w:rsidRPr="00A747BA">
        <w:t>Estado dos sensores</w:t>
      </w:r>
    </w:p>
    <w:p w14:paraId="299DE2A5" w14:textId="77777777" w:rsidR="00A747BA" w:rsidRPr="00A747BA" w:rsidRDefault="00A747BA" w:rsidP="003073D1">
      <w:r w:rsidRPr="00A747BA">
        <w:t>O acesso à base de dados é realizado através de repositórios dedicados, promovendo uma clara separação entre a lógica de negócio e o acesso aos dados.</w:t>
      </w:r>
    </w:p>
    <w:p w14:paraId="290C8FD0" w14:textId="0B3F5B62" w:rsidR="00A747BA" w:rsidRPr="00A747BA" w:rsidRDefault="00A747BA" w:rsidP="003073D1">
      <w:pPr>
        <w:pStyle w:val="Ttulo2"/>
        <w:numPr>
          <w:ilvl w:val="1"/>
          <w:numId w:val="10"/>
        </w:numPr>
      </w:pPr>
      <w:r w:rsidRPr="00A747BA">
        <w:t>Sensores Simulados (</w:t>
      </w:r>
      <w:proofErr w:type="spellStart"/>
      <w:r w:rsidRPr="00A747BA">
        <w:t>IoT</w:t>
      </w:r>
      <w:proofErr w:type="spellEnd"/>
      <w:r w:rsidRPr="00A747BA">
        <w:t>)</w:t>
      </w:r>
    </w:p>
    <w:p w14:paraId="61F5D70F" w14:textId="77777777" w:rsidR="00A747BA" w:rsidRPr="00A747BA" w:rsidRDefault="00A747BA" w:rsidP="003073D1">
      <w:r w:rsidRPr="00A747BA">
        <w:t>Os sensores são simulados através de um serviço externo que envia informações periódicas sobre a existência ou ausência de movimento nas salas.</w:t>
      </w:r>
    </w:p>
    <w:p w14:paraId="2F4832A4" w14:textId="77777777" w:rsidR="00A747BA" w:rsidRPr="00A747BA" w:rsidRDefault="00A747BA" w:rsidP="003073D1">
      <w:r w:rsidRPr="00A747BA">
        <w:lastRenderedPageBreak/>
        <w:t xml:space="preserve">Estes dados permitem ao sistema avaliar automaticamente a ocupação real das salas, possibilitando a libertação automática de salas </w:t>
      </w:r>
      <w:proofErr w:type="gramStart"/>
      <w:r w:rsidRPr="00A747BA">
        <w:t>reservadas</w:t>
      </w:r>
      <w:proofErr w:type="gramEnd"/>
      <w:r w:rsidRPr="00A747BA">
        <w:t xml:space="preserve"> mas não utilizadas.</w:t>
      </w:r>
    </w:p>
    <w:p w14:paraId="7FCB8F65" w14:textId="3B003C16" w:rsidR="00A747BA" w:rsidRPr="00A747BA" w:rsidRDefault="00A747BA" w:rsidP="003073D1">
      <w:pPr>
        <w:pStyle w:val="Ttulo2"/>
        <w:numPr>
          <w:ilvl w:val="1"/>
          <w:numId w:val="10"/>
        </w:numPr>
      </w:pPr>
      <w:r w:rsidRPr="00A747BA">
        <w:t xml:space="preserve">Serviços em Segundo Plano (Background </w:t>
      </w:r>
      <w:proofErr w:type="spellStart"/>
      <w:r w:rsidRPr="00A747BA">
        <w:t>Services</w:t>
      </w:r>
      <w:proofErr w:type="spellEnd"/>
      <w:r w:rsidRPr="00A747BA">
        <w:t>)</w:t>
      </w:r>
    </w:p>
    <w:p w14:paraId="3F492362" w14:textId="77777777" w:rsidR="00A747BA" w:rsidRPr="00A747BA" w:rsidRDefault="00A747BA" w:rsidP="003073D1">
      <w:r w:rsidRPr="00A747BA">
        <w:t>Foram implementados serviços em segundo plano responsáveis por:</w:t>
      </w:r>
    </w:p>
    <w:p w14:paraId="73DF2CA8" w14:textId="77777777" w:rsidR="00A747BA" w:rsidRPr="00A747BA" w:rsidRDefault="00A747BA" w:rsidP="003073D1">
      <w:pPr>
        <w:pStyle w:val="PargrafodaLista"/>
        <w:numPr>
          <w:ilvl w:val="0"/>
          <w:numId w:val="21"/>
        </w:numPr>
      </w:pPr>
      <w:r w:rsidRPr="00A747BA">
        <w:t>Verificar reservas expiradas</w:t>
      </w:r>
    </w:p>
    <w:p w14:paraId="53C122DD" w14:textId="77777777" w:rsidR="00A747BA" w:rsidRPr="00A747BA" w:rsidRDefault="00A747BA" w:rsidP="003073D1">
      <w:pPr>
        <w:pStyle w:val="PargrafodaLista"/>
        <w:numPr>
          <w:ilvl w:val="0"/>
          <w:numId w:val="21"/>
        </w:numPr>
      </w:pPr>
      <w:r w:rsidRPr="00A747BA">
        <w:t>Libertar salas sem movimento durante um determinado período</w:t>
      </w:r>
    </w:p>
    <w:p w14:paraId="33635F9D" w14:textId="77777777" w:rsidR="00A747BA" w:rsidRPr="00A747BA" w:rsidRDefault="00A747BA" w:rsidP="003073D1">
      <w:pPr>
        <w:pStyle w:val="PargrafodaLista"/>
        <w:numPr>
          <w:ilvl w:val="0"/>
          <w:numId w:val="21"/>
        </w:numPr>
      </w:pPr>
      <w:r w:rsidRPr="00A747BA">
        <w:t>Atualizar automaticamente o estado das salas</w:t>
      </w:r>
    </w:p>
    <w:p w14:paraId="0657D006" w14:textId="77777777" w:rsidR="00A747BA" w:rsidRPr="00A747BA" w:rsidRDefault="00A747BA" w:rsidP="003073D1">
      <w:r w:rsidRPr="00A747BA">
        <w:t>Estes serviços executam de forma periódica, garantindo que o estado do sistema se mantém consistente sem intervenção manual.</w:t>
      </w:r>
    </w:p>
    <w:p w14:paraId="71D41C51" w14:textId="49D2411B" w:rsidR="00A747BA" w:rsidRPr="00A747BA" w:rsidRDefault="00A747BA" w:rsidP="003073D1">
      <w:pPr>
        <w:pStyle w:val="Ttulo2"/>
        <w:numPr>
          <w:ilvl w:val="1"/>
          <w:numId w:val="10"/>
        </w:numPr>
      </w:pPr>
      <w:r w:rsidRPr="00A747BA">
        <w:t>Aplicação Cliente</w:t>
      </w:r>
    </w:p>
    <w:p w14:paraId="714F3AB8" w14:textId="77777777" w:rsidR="00A747BA" w:rsidRPr="00A747BA" w:rsidRDefault="00A747BA" w:rsidP="003073D1">
      <w:r w:rsidRPr="00A747BA">
        <w:t xml:space="preserve">A aplicação cliente, desenvolvida em Windows </w:t>
      </w:r>
      <w:proofErr w:type="spellStart"/>
      <w:r w:rsidRPr="00A747BA">
        <w:t>Forms</w:t>
      </w:r>
      <w:proofErr w:type="spellEnd"/>
      <w:r w:rsidRPr="00A747BA">
        <w:t>, consome os serviços SOAP disponibilizados pelo sistema. Esta aplicação permite:</w:t>
      </w:r>
    </w:p>
    <w:p w14:paraId="078CA93F" w14:textId="77777777" w:rsidR="00A747BA" w:rsidRPr="00A747BA" w:rsidRDefault="00A747BA" w:rsidP="003073D1">
      <w:pPr>
        <w:pStyle w:val="PargrafodaLista"/>
        <w:numPr>
          <w:ilvl w:val="0"/>
          <w:numId w:val="22"/>
        </w:numPr>
      </w:pPr>
      <w:r w:rsidRPr="00A747BA">
        <w:t>Visualizar o estado das salas</w:t>
      </w:r>
    </w:p>
    <w:p w14:paraId="3A4587DD" w14:textId="77777777" w:rsidR="00A747BA" w:rsidRPr="00A747BA" w:rsidRDefault="00A747BA" w:rsidP="003073D1">
      <w:pPr>
        <w:pStyle w:val="PargrafodaLista"/>
        <w:numPr>
          <w:ilvl w:val="0"/>
          <w:numId w:val="22"/>
        </w:numPr>
      </w:pPr>
      <w:r w:rsidRPr="00A747BA">
        <w:t>Criar reservas</w:t>
      </w:r>
    </w:p>
    <w:p w14:paraId="187A090C" w14:textId="77777777" w:rsidR="00A747BA" w:rsidRPr="00A747BA" w:rsidRDefault="00A747BA" w:rsidP="003073D1">
      <w:pPr>
        <w:pStyle w:val="PargrafodaLista"/>
        <w:numPr>
          <w:ilvl w:val="0"/>
          <w:numId w:val="22"/>
        </w:numPr>
      </w:pPr>
      <w:r w:rsidRPr="00A747BA">
        <w:t>Cancelar reservas</w:t>
      </w:r>
    </w:p>
    <w:p w14:paraId="1CB9CA15" w14:textId="77777777" w:rsidR="00A747BA" w:rsidRPr="00A747BA" w:rsidRDefault="00A747BA" w:rsidP="003073D1">
      <w:pPr>
        <w:pStyle w:val="PargrafodaLista"/>
        <w:numPr>
          <w:ilvl w:val="0"/>
          <w:numId w:val="22"/>
        </w:numPr>
      </w:pPr>
      <w:r w:rsidRPr="00A747BA">
        <w:t>Acompanhar reservas ativas</w:t>
      </w:r>
    </w:p>
    <w:p w14:paraId="1E8A4E5D" w14:textId="77777777" w:rsidR="00A747BA" w:rsidRPr="00A747BA" w:rsidRDefault="00A747BA" w:rsidP="003073D1">
      <w:r w:rsidRPr="00A747BA">
        <w:t>A aplicação cliente demonstra a utilização prática da API desenvolvida e a interoperabilidade entre sistemas.</w:t>
      </w:r>
    </w:p>
    <w:p w14:paraId="1B80833D" w14:textId="21B66D24" w:rsidR="0078692D" w:rsidRDefault="0078692D">
      <w:r>
        <w:br w:type="page"/>
      </w:r>
    </w:p>
    <w:p w14:paraId="6E85C123" w14:textId="77777777" w:rsidR="00506A4D" w:rsidRPr="003E497A" w:rsidRDefault="00506A4D"/>
    <w:p w14:paraId="341690CF" w14:textId="25D3A252" w:rsidR="00506A4D" w:rsidRPr="003E497A" w:rsidRDefault="0078692D" w:rsidP="000E2623">
      <w:pPr>
        <w:pStyle w:val="Ttulo1"/>
        <w:numPr>
          <w:ilvl w:val="0"/>
          <w:numId w:val="10"/>
        </w:numPr>
      </w:pPr>
      <w:r>
        <w:t>Modelo de dados</w:t>
      </w:r>
    </w:p>
    <w:p w14:paraId="407F1BDB" w14:textId="77777777" w:rsidR="0078692D" w:rsidRPr="0078692D" w:rsidRDefault="0078692D" w:rsidP="0078692D">
      <w:r w:rsidRPr="0078692D">
        <w:t xml:space="preserve">O sistema </w:t>
      </w:r>
      <w:proofErr w:type="spellStart"/>
      <w:r w:rsidRPr="0078692D">
        <w:rPr>
          <w:b/>
          <w:bCs/>
        </w:rPr>
        <w:t>SmartStudyRooms</w:t>
      </w:r>
      <w:proofErr w:type="spellEnd"/>
      <w:r w:rsidRPr="0078692D">
        <w:t xml:space="preserve"> utiliza uma base de dados relacional para armazenar e gerir toda a informação necessária ao funcionamento da aplicação. O modelo de dados foi desenhado de forma a garantir consistência, integridade e facilidade de acesso aos dados.</w:t>
      </w:r>
    </w:p>
    <w:p w14:paraId="675C8257" w14:textId="77777777" w:rsidR="0078692D" w:rsidRPr="0078692D" w:rsidRDefault="0078692D" w:rsidP="0078692D">
      <w:r w:rsidRPr="0078692D">
        <w:t>As principais entidades do sistema são apresentadas de seguida.</w:t>
      </w:r>
    </w:p>
    <w:p w14:paraId="63011F04" w14:textId="1E4B80B8" w:rsidR="0078692D" w:rsidRPr="0078692D" w:rsidRDefault="0078692D" w:rsidP="0078692D"/>
    <w:p w14:paraId="3D0FCD5F" w14:textId="2B32A942" w:rsidR="0078692D" w:rsidRPr="0078692D" w:rsidRDefault="0078692D" w:rsidP="0078692D">
      <w:pPr>
        <w:pStyle w:val="Ttulo2"/>
        <w:numPr>
          <w:ilvl w:val="1"/>
          <w:numId w:val="10"/>
        </w:numPr>
      </w:pPr>
      <w:r w:rsidRPr="0078692D">
        <w:t>Entidade Sala</w:t>
      </w:r>
    </w:p>
    <w:p w14:paraId="22468516" w14:textId="77777777" w:rsidR="0078692D" w:rsidRPr="0078692D" w:rsidRDefault="0078692D" w:rsidP="0078692D">
      <w:r w:rsidRPr="0078692D">
        <w:t xml:space="preserve">A entidade </w:t>
      </w:r>
      <w:r w:rsidRPr="0078692D">
        <w:rPr>
          <w:b/>
          <w:bCs/>
        </w:rPr>
        <w:t>Sala</w:t>
      </w:r>
      <w:r w:rsidRPr="0078692D">
        <w:t xml:space="preserve"> representa as salas de estudo disponíveis na biblioteca.</w:t>
      </w:r>
    </w:p>
    <w:p w14:paraId="066C7317" w14:textId="77777777" w:rsidR="0078692D" w:rsidRPr="0078692D" w:rsidRDefault="0078692D" w:rsidP="0078692D">
      <w:r w:rsidRPr="0078692D">
        <w:rPr>
          <w:b/>
          <w:bCs/>
        </w:rPr>
        <w:t>Atributos principais:</w:t>
      </w:r>
    </w:p>
    <w:p w14:paraId="0987E185" w14:textId="77777777" w:rsidR="0078692D" w:rsidRPr="0078692D" w:rsidRDefault="0078692D" w:rsidP="0078692D">
      <w:proofErr w:type="spellStart"/>
      <w:r w:rsidRPr="0078692D">
        <w:rPr>
          <w:b/>
          <w:bCs/>
        </w:rPr>
        <w:t>SalaId</w:t>
      </w:r>
      <w:proofErr w:type="spellEnd"/>
      <w:r w:rsidRPr="0078692D">
        <w:t xml:space="preserve"> (</w:t>
      </w:r>
      <w:proofErr w:type="spellStart"/>
      <w:r w:rsidRPr="0078692D">
        <w:t>int</w:t>
      </w:r>
      <w:proofErr w:type="spellEnd"/>
      <w:r w:rsidRPr="0078692D">
        <w:t>): Identificador único da sala.</w:t>
      </w:r>
    </w:p>
    <w:p w14:paraId="3CE36C94" w14:textId="77777777" w:rsidR="0078692D" w:rsidRPr="0078692D" w:rsidRDefault="0078692D" w:rsidP="0078692D">
      <w:r w:rsidRPr="0078692D">
        <w:rPr>
          <w:b/>
          <w:bCs/>
        </w:rPr>
        <w:t>Nome</w:t>
      </w:r>
      <w:r w:rsidRPr="0078692D">
        <w:t xml:space="preserve"> (</w:t>
      </w:r>
      <w:proofErr w:type="spellStart"/>
      <w:r w:rsidRPr="0078692D">
        <w:t>string</w:t>
      </w:r>
      <w:proofErr w:type="spellEnd"/>
      <w:r w:rsidRPr="0078692D">
        <w:t>): Nome ou identificação da sala.</w:t>
      </w:r>
    </w:p>
    <w:p w14:paraId="7BC94B9E" w14:textId="77777777" w:rsidR="0078692D" w:rsidRPr="0078692D" w:rsidRDefault="0078692D" w:rsidP="0078692D">
      <w:r w:rsidRPr="0078692D">
        <w:rPr>
          <w:b/>
          <w:bCs/>
        </w:rPr>
        <w:t>Capacidade</w:t>
      </w:r>
      <w:r w:rsidRPr="0078692D">
        <w:t xml:space="preserve"> (</w:t>
      </w:r>
      <w:proofErr w:type="spellStart"/>
      <w:r w:rsidRPr="0078692D">
        <w:t>int</w:t>
      </w:r>
      <w:proofErr w:type="spellEnd"/>
      <w:r w:rsidRPr="0078692D">
        <w:t>): Número máximo de utilizadores.</w:t>
      </w:r>
    </w:p>
    <w:p w14:paraId="7466F524" w14:textId="77777777" w:rsidR="0078692D" w:rsidRPr="0078692D" w:rsidRDefault="0078692D" w:rsidP="0078692D">
      <w:r w:rsidRPr="0078692D">
        <w:rPr>
          <w:b/>
          <w:bCs/>
        </w:rPr>
        <w:t>Ocupada</w:t>
      </w:r>
      <w:r w:rsidRPr="0078692D">
        <w:t xml:space="preserve"> (</w:t>
      </w:r>
      <w:proofErr w:type="spellStart"/>
      <w:r w:rsidRPr="0078692D">
        <w:t>bool</w:t>
      </w:r>
      <w:proofErr w:type="spellEnd"/>
      <w:r w:rsidRPr="0078692D">
        <w:t>): Indica se a sala está atualmente ocupada.</w:t>
      </w:r>
    </w:p>
    <w:p w14:paraId="2CD752F3" w14:textId="77777777" w:rsidR="0078692D" w:rsidRPr="0078692D" w:rsidRDefault="0078692D" w:rsidP="0078692D">
      <w:proofErr w:type="spellStart"/>
      <w:r w:rsidRPr="0078692D">
        <w:rPr>
          <w:b/>
          <w:bCs/>
        </w:rPr>
        <w:t>ReservadaAte</w:t>
      </w:r>
      <w:proofErr w:type="spellEnd"/>
      <w:r w:rsidRPr="0078692D">
        <w:t xml:space="preserve"> (</w:t>
      </w:r>
      <w:proofErr w:type="spellStart"/>
      <w:r w:rsidRPr="0078692D">
        <w:t>datetime</w:t>
      </w:r>
      <w:proofErr w:type="spellEnd"/>
      <w:r w:rsidRPr="0078692D">
        <w:t>, opcional): Data e hora até à qual a sala está reservada.</w:t>
      </w:r>
    </w:p>
    <w:p w14:paraId="5B960B45" w14:textId="77777777" w:rsidR="0078692D" w:rsidRPr="0078692D" w:rsidRDefault="0078692D" w:rsidP="0078692D">
      <w:r w:rsidRPr="0078692D">
        <w:t>Esta entidade permite ao sistema controlar a disponibilidade das salas em tempo real.</w:t>
      </w:r>
    </w:p>
    <w:p w14:paraId="263B2B7D" w14:textId="5195C63E" w:rsidR="0078692D" w:rsidRPr="0078692D" w:rsidRDefault="0078692D" w:rsidP="0078692D"/>
    <w:p w14:paraId="47001095" w14:textId="1F7FB357" w:rsidR="0078692D" w:rsidRPr="0078692D" w:rsidRDefault="0078692D" w:rsidP="0078692D">
      <w:pPr>
        <w:pStyle w:val="Ttulo2"/>
        <w:numPr>
          <w:ilvl w:val="1"/>
          <w:numId w:val="10"/>
        </w:numPr>
      </w:pPr>
      <w:r w:rsidRPr="0078692D">
        <w:t>Entidade Reserva</w:t>
      </w:r>
    </w:p>
    <w:p w14:paraId="68890A7B" w14:textId="77777777" w:rsidR="0078692D" w:rsidRPr="0078692D" w:rsidRDefault="0078692D" w:rsidP="0078692D">
      <w:r w:rsidRPr="0078692D">
        <w:t xml:space="preserve">A entidade </w:t>
      </w:r>
      <w:r w:rsidRPr="0078692D">
        <w:rPr>
          <w:b/>
          <w:bCs/>
        </w:rPr>
        <w:t>Reserva</w:t>
      </w:r>
      <w:r w:rsidRPr="0078692D">
        <w:t xml:space="preserve"> representa uma reserva efetuada por um utilizador para uma sala específica.</w:t>
      </w:r>
    </w:p>
    <w:p w14:paraId="6C63EF2A" w14:textId="77777777" w:rsidR="0078692D" w:rsidRPr="0078692D" w:rsidRDefault="0078692D" w:rsidP="0078692D">
      <w:r w:rsidRPr="0078692D">
        <w:rPr>
          <w:b/>
          <w:bCs/>
        </w:rPr>
        <w:t>Atributos principais:</w:t>
      </w:r>
    </w:p>
    <w:p w14:paraId="50DB2055" w14:textId="77777777" w:rsidR="0078692D" w:rsidRPr="0078692D" w:rsidRDefault="0078692D" w:rsidP="0078692D">
      <w:proofErr w:type="spellStart"/>
      <w:r w:rsidRPr="0078692D">
        <w:rPr>
          <w:b/>
          <w:bCs/>
        </w:rPr>
        <w:t>ReservaId</w:t>
      </w:r>
      <w:proofErr w:type="spellEnd"/>
      <w:r w:rsidRPr="0078692D">
        <w:t xml:space="preserve"> (</w:t>
      </w:r>
      <w:proofErr w:type="spellStart"/>
      <w:r w:rsidRPr="0078692D">
        <w:t>int</w:t>
      </w:r>
      <w:proofErr w:type="spellEnd"/>
      <w:r w:rsidRPr="0078692D">
        <w:t>): Identificador único da reserva.</w:t>
      </w:r>
    </w:p>
    <w:p w14:paraId="0174434F" w14:textId="77777777" w:rsidR="0078692D" w:rsidRPr="0078692D" w:rsidRDefault="0078692D" w:rsidP="0078692D">
      <w:proofErr w:type="spellStart"/>
      <w:r w:rsidRPr="0078692D">
        <w:rPr>
          <w:b/>
          <w:bCs/>
        </w:rPr>
        <w:t>SalaId</w:t>
      </w:r>
      <w:proofErr w:type="spellEnd"/>
      <w:r w:rsidRPr="0078692D">
        <w:t xml:space="preserve"> (</w:t>
      </w:r>
      <w:proofErr w:type="spellStart"/>
      <w:r w:rsidRPr="0078692D">
        <w:t>int</w:t>
      </w:r>
      <w:proofErr w:type="spellEnd"/>
      <w:r w:rsidRPr="0078692D">
        <w:t>): Identificador da sala associada.</w:t>
      </w:r>
    </w:p>
    <w:p w14:paraId="6446ECC9" w14:textId="77777777" w:rsidR="0078692D" w:rsidRPr="0078692D" w:rsidRDefault="0078692D" w:rsidP="0078692D">
      <w:r w:rsidRPr="0078692D">
        <w:rPr>
          <w:b/>
          <w:bCs/>
        </w:rPr>
        <w:t>Inicio</w:t>
      </w:r>
      <w:r w:rsidRPr="0078692D">
        <w:t xml:space="preserve"> (</w:t>
      </w:r>
      <w:proofErr w:type="spellStart"/>
      <w:r w:rsidRPr="0078692D">
        <w:t>datetime</w:t>
      </w:r>
      <w:proofErr w:type="spellEnd"/>
      <w:r w:rsidRPr="0078692D">
        <w:t>): Data e hora de início da reserva.</w:t>
      </w:r>
    </w:p>
    <w:p w14:paraId="0FF6D8FA" w14:textId="77777777" w:rsidR="0078692D" w:rsidRPr="0078692D" w:rsidRDefault="0078692D" w:rsidP="0078692D">
      <w:r w:rsidRPr="0078692D">
        <w:rPr>
          <w:b/>
          <w:bCs/>
        </w:rPr>
        <w:t>Fim</w:t>
      </w:r>
      <w:r w:rsidRPr="0078692D">
        <w:t xml:space="preserve"> (</w:t>
      </w:r>
      <w:proofErr w:type="spellStart"/>
      <w:r w:rsidRPr="0078692D">
        <w:t>datetime</w:t>
      </w:r>
      <w:proofErr w:type="spellEnd"/>
      <w:r w:rsidRPr="0078692D">
        <w:t>): Data e hora de término da reserva.</w:t>
      </w:r>
    </w:p>
    <w:p w14:paraId="0BEEBABA" w14:textId="77777777" w:rsidR="0078692D" w:rsidRPr="0078692D" w:rsidRDefault="0078692D" w:rsidP="0078692D">
      <w:r w:rsidRPr="0078692D">
        <w:rPr>
          <w:b/>
          <w:bCs/>
        </w:rPr>
        <w:t>Ativa</w:t>
      </w:r>
      <w:r w:rsidRPr="0078692D">
        <w:t xml:space="preserve"> (</w:t>
      </w:r>
      <w:proofErr w:type="spellStart"/>
      <w:r w:rsidRPr="0078692D">
        <w:t>bool</w:t>
      </w:r>
      <w:proofErr w:type="spellEnd"/>
      <w:r w:rsidRPr="0078692D">
        <w:t>): Indica se a reserva se encontra ativa.</w:t>
      </w:r>
    </w:p>
    <w:p w14:paraId="607E251F" w14:textId="77777777" w:rsidR="0078692D" w:rsidRPr="0078692D" w:rsidRDefault="0078692D" w:rsidP="0078692D">
      <w:r w:rsidRPr="0078692D">
        <w:t>Cada reserva está associada a uma única sala, podendo uma sala ter várias reservas ao longo do tempo.</w:t>
      </w:r>
    </w:p>
    <w:p w14:paraId="6262EEE6" w14:textId="09EC4091" w:rsidR="0078692D" w:rsidRPr="0078692D" w:rsidRDefault="0078692D" w:rsidP="0078692D"/>
    <w:p w14:paraId="0873E931" w14:textId="36E04B6C" w:rsidR="0078692D" w:rsidRPr="0078692D" w:rsidRDefault="0078692D" w:rsidP="00D323EF">
      <w:pPr>
        <w:pStyle w:val="Ttulo2"/>
        <w:numPr>
          <w:ilvl w:val="1"/>
          <w:numId w:val="10"/>
        </w:numPr>
      </w:pPr>
      <w:r w:rsidRPr="0078692D">
        <w:t>Entidade Sensor</w:t>
      </w:r>
    </w:p>
    <w:p w14:paraId="61C5A509" w14:textId="77777777" w:rsidR="0078692D" w:rsidRPr="0078692D" w:rsidRDefault="0078692D" w:rsidP="0078692D">
      <w:r w:rsidRPr="0078692D">
        <w:t xml:space="preserve">A entidade </w:t>
      </w:r>
      <w:r w:rsidRPr="0078692D">
        <w:rPr>
          <w:b/>
          <w:bCs/>
        </w:rPr>
        <w:t>Sensor</w:t>
      </w:r>
      <w:r w:rsidRPr="0078692D">
        <w:t xml:space="preserve"> representa o estado dos sensores de movimento associados às salas.</w:t>
      </w:r>
    </w:p>
    <w:p w14:paraId="765938DC" w14:textId="77777777" w:rsidR="0078692D" w:rsidRPr="0078692D" w:rsidRDefault="0078692D" w:rsidP="0078692D">
      <w:r w:rsidRPr="0078692D">
        <w:rPr>
          <w:b/>
          <w:bCs/>
        </w:rPr>
        <w:t>Atributos principais:</w:t>
      </w:r>
    </w:p>
    <w:p w14:paraId="57E75405" w14:textId="77777777" w:rsidR="0078692D" w:rsidRPr="0078692D" w:rsidRDefault="0078692D" w:rsidP="0078692D">
      <w:proofErr w:type="spellStart"/>
      <w:r w:rsidRPr="0078692D">
        <w:rPr>
          <w:b/>
          <w:bCs/>
        </w:rPr>
        <w:t>SensorId</w:t>
      </w:r>
      <w:proofErr w:type="spellEnd"/>
      <w:r w:rsidRPr="0078692D">
        <w:t xml:space="preserve"> (</w:t>
      </w:r>
      <w:proofErr w:type="spellStart"/>
      <w:r w:rsidRPr="0078692D">
        <w:t>int</w:t>
      </w:r>
      <w:proofErr w:type="spellEnd"/>
      <w:r w:rsidRPr="0078692D">
        <w:t>): Identificador único do registo do sensor.</w:t>
      </w:r>
    </w:p>
    <w:p w14:paraId="608F26A5" w14:textId="77777777" w:rsidR="0078692D" w:rsidRPr="0078692D" w:rsidRDefault="0078692D" w:rsidP="0078692D">
      <w:proofErr w:type="spellStart"/>
      <w:r w:rsidRPr="0078692D">
        <w:rPr>
          <w:b/>
          <w:bCs/>
        </w:rPr>
        <w:t>SalaId</w:t>
      </w:r>
      <w:proofErr w:type="spellEnd"/>
      <w:r w:rsidRPr="0078692D">
        <w:t xml:space="preserve"> (</w:t>
      </w:r>
      <w:proofErr w:type="spellStart"/>
      <w:r w:rsidRPr="0078692D">
        <w:t>int</w:t>
      </w:r>
      <w:proofErr w:type="spellEnd"/>
      <w:r w:rsidRPr="0078692D">
        <w:t>): Sala à qual o sensor está associado.</w:t>
      </w:r>
    </w:p>
    <w:p w14:paraId="6ECA782E" w14:textId="77777777" w:rsidR="0078692D" w:rsidRPr="0078692D" w:rsidRDefault="0078692D" w:rsidP="0078692D">
      <w:r w:rsidRPr="0078692D">
        <w:rPr>
          <w:b/>
          <w:bCs/>
        </w:rPr>
        <w:t>Movimento</w:t>
      </w:r>
      <w:r w:rsidRPr="0078692D">
        <w:t xml:space="preserve"> (</w:t>
      </w:r>
      <w:proofErr w:type="spellStart"/>
      <w:r w:rsidRPr="0078692D">
        <w:t>bool</w:t>
      </w:r>
      <w:proofErr w:type="spellEnd"/>
      <w:r w:rsidRPr="0078692D">
        <w:t>): Indica se foi detetado movimento na sala.</w:t>
      </w:r>
    </w:p>
    <w:p w14:paraId="687180A8" w14:textId="77777777" w:rsidR="0078692D" w:rsidRPr="0078692D" w:rsidRDefault="0078692D" w:rsidP="0078692D">
      <w:proofErr w:type="spellStart"/>
      <w:r w:rsidRPr="0078692D">
        <w:rPr>
          <w:b/>
          <w:bCs/>
        </w:rPr>
        <w:t>UltimaAtualizacao</w:t>
      </w:r>
      <w:proofErr w:type="spellEnd"/>
      <w:r w:rsidRPr="0078692D">
        <w:t xml:space="preserve"> (</w:t>
      </w:r>
      <w:proofErr w:type="spellStart"/>
      <w:r w:rsidRPr="0078692D">
        <w:t>datetime</w:t>
      </w:r>
      <w:proofErr w:type="spellEnd"/>
      <w:r w:rsidRPr="0078692D">
        <w:t>): Data e hora da última atualização do sensor.</w:t>
      </w:r>
    </w:p>
    <w:p w14:paraId="6561A849" w14:textId="77777777" w:rsidR="0078692D" w:rsidRPr="0078692D" w:rsidRDefault="0078692D" w:rsidP="0078692D">
      <w:r w:rsidRPr="0078692D">
        <w:t>Esta entidade é essencial para permitir decisões automáticas sobre a ocupação real das salas.</w:t>
      </w:r>
    </w:p>
    <w:p w14:paraId="6E81F100" w14:textId="5773432A" w:rsidR="0078692D" w:rsidRPr="0078692D" w:rsidRDefault="0078692D" w:rsidP="0078692D"/>
    <w:p w14:paraId="0A079034" w14:textId="7DD1B8E5" w:rsidR="0078692D" w:rsidRPr="0078692D" w:rsidRDefault="0078692D" w:rsidP="00D323EF">
      <w:pPr>
        <w:pStyle w:val="Ttulo2"/>
        <w:numPr>
          <w:ilvl w:val="1"/>
          <w:numId w:val="10"/>
        </w:numPr>
      </w:pPr>
      <w:r w:rsidRPr="0078692D">
        <w:t>Relações entre Entidades</w:t>
      </w:r>
    </w:p>
    <w:p w14:paraId="5F33D076" w14:textId="77777777" w:rsidR="0078692D" w:rsidRPr="0078692D" w:rsidRDefault="0078692D" w:rsidP="0078692D">
      <w:r w:rsidRPr="0078692D">
        <w:t xml:space="preserve">Uma </w:t>
      </w:r>
      <w:r w:rsidRPr="0078692D">
        <w:rPr>
          <w:b/>
          <w:bCs/>
        </w:rPr>
        <w:t>Sala</w:t>
      </w:r>
      <w:r w:rsidRPr="0078692D">
        <w:t xml:space="preserve"> pode ter </w:t>
      </w:r>
      <w:r w:rsidRPr="0078692D">
        <w:rPr>
          <w:b/>
          <w:bCs/>
        </w:rPr>
        <w:t>várias Reservas</w:t>
      </w:r>
      <w:r w:rsidRPr="0078692D">
        <w:t xml:space="preserve"> ao longo do tempo (relação </w:t>
      </w:r>
      <w:proofErr w:type="gramStart"/>
      <w:r w:rsidRPr="0078692D">
        <w:t>1:N</w:t>
      </w:r>
      <w:proofErr w:type="gramEnd"/>
      <w:r w:rsidRPr="0078692D">
        <w:t>).</w:t>
      </w:r>
    </w:p>
    <w:p w14:paraId="61D13A33" w14:textId="77777777" w:rsidR="0078692D" w:rsidRPr="0078692D" w:rsidRDefault="0078692D" w:rsidP="0078692D">
      <w:r w:rsidRPr="0078692D">
        <w:t xml:space="preserve">Cada </w:t>
      </w:r>
      <w:r w:rsidRPr="0078692D">
        <w:rPr>
          <w:b/>
          <w:bCs/>
        </w:rPr>
        <w:t>Reserva</w:t>
      </w:r>
      <w:r w:rsidRPr="0078692D">
        <w:t xml:space="preserve"> está associada a uma única </w:t>
      </w:r>
      <w:r w:rsidRPr="0078692D">
        <w:rPr>
          <w:b/>
          <w:bCs/>
        </w:rPr>
        <w:t>Sala</w:t>
      </w:r>
      <w:r w:rsidRPr="0078692D">
        <w:t>.</w:t>
      </w:r>
    </w:p>
    <w:p w14:paraId="32B28F9E" w14:textId="77777777" w:rsidR="0078692D" w:rsidRPr="0078692D" w:rsidRDefault="0078692D" w:rsidP="0078692D">
      <w:r w:rsidRPr="0078692D">
        <w:t xml:space="preserve">Cada </w:t>
      </w:r>
      <w:r w:rsidRPr="0078692D">
        <w:rPr>
          <w:b/>
          <w:bCs/>
        </w:rPr>
        <w:t>Sala</w:t>
      </w:r>
      <w:r w:rsidRPr="0078692D">
        <w:t xml:space="preserve"> possui um </w:t>
      </w:r>
      <w:r w:rsidRPr="0078692D">
        <w:rPr>
          <w:b/>
          <w:bCs/>
        </w:rPr>
        <w:t>Sensor</w:t>
      </w:r>
      <w:r w:rsidRPr="0078692D">
        <w:t xml:space="preserve"> associado, responsável por reportar o estado de movimento.</w:t>
      </w:r>
    </w:p>
    <w:p w14:paraId="073C791E" w14:textId="77777777" w:rsidR="0078692D" w:rsidRPr="0078692D" w:rsidRDefault="0078692D" w:rsidP="0078692D">
      <w:r w:rsidRPr="0078692D">
        <w:t>Estas relações garantem a coerência do sistema e permitem uma gestão integrada das salas, reservas e sensores.</w:t>
      </w:r>
    </w:p>
    <w:p w14:paraId="35FF29C6" w14:textId="7BE48C6E" w:rsidR="0078692D" w:rsidRPr="0078692D" w:rsidRDefault="0078692D" w:rsidP="0078692D"/>
    <w:p w14:paraId="18F25B69" w14:textId="63C1C536" w:rsidR="0078692D" w:rsidRPr="00D323EF" w:rsidRDefault="0078692D" w:rsidP="00D323EF">
      <w:pPr>
        <w:pStyle w:val="Ttulo2"/>
        <w:numPr>
          <w:ilvl w:val="1"/>
          <w:numId w:val="10"/>
        </w:numPr>
      </w:pPr>
      <w:r w:rsidRPr="00D323EF">
        <w:t>Justificação do Modelo</w:t>
      </w:r>
    </w:p>
    <w:p w14:paraId="24A993C1" w14:textId="77777777" w:rsidR="0078692D" w:rsidRPr="0078692D" w:rsidRDefault="0078692D" w:rsidP="0078692D">
      <w:r w:rsidRPr="0078692D">
        <w:t>O modelo de dados foi desenhado com foco na simplicidade e eficiência, permitindo:</w:t>
      </w:r>
    </w:p>
    <w:p w14:paraId="189606F7" w14:textId="77777777" w:rsidR="0078692D" w:rsidRPr="0078692D" w:rsidRDefault="0078692D" w:rsidP="00D323EF">
      <w:pPr>
        <w:pStyle w:val="PargrafodaLista"/>
        <w:numPr>
          <w:ilvl w:val="0"/>
          <w:numId w:val="28"/>
        </w:numPr>
      </w:pPr>
      <w:r w:rsidRPr="0078692D">
        <w:t>Consultas rápidas sobre disponibilidade de salas</w:t>
      </w:r>
    </w:p>
    <w:p w14:paraId="4E95FFE1" w14:textId="77777777" w:rsidR="0078692D" w:rsidRPr="0078692D" w:rsidRDefault="0078692D" w:rsidP="00D323EF">
      <w:pPr>
        <w:pStyle w:val="PargrafodaLista"/>
        <w:numPr>
          <w:ilvl w:val="0"/>
          <w:numId w:val="28"/>
        </w:numPr>
      </w:pPr>
      <w:r w:rsidRPr="0078692D">
        <w:t>Controlo automático de reservas expiradas</w:t>
      </w:r>
    </w:p>
    <w:p w14:paraId="6B8645E2" w14:textId="77777777" w:rsidR="0078692D" w:rsidRPr="0078692D" w:rsidRDefault="0078692D" w:rsidP="00D323EF">
      <w:pPr>
        <w:pStyle w:val="PargrafodaLista"/>
        <w:numPr>
          <w:ilvl w:val="0"/>
          <w:numId w:val="28"/>
        </w:numPr>
      </w:pPr>
      <w:r w:rsidRPr="0078692D">
        <w:t>Integração com sensores simulados</w:t>
      </w:r>
    </w:p>
    <w:p w14:paraId="1933E591" w14:textId="77777777" w:rsidR="0078692D" w:rsidRPr="0078692D" w:rsidRDefault="0078692D" w:rsidP="00D323EF">
      <w:pPr>
        <w:pStyle w:val="PargrafodaLista"/>
        <w:numPr>
          <w:ilvl w:val="0"/>
          <w:numId w:val="28"/>
        </w:numPr>
      </w:pPr>
      <w:r w:rsidRPr="0078692D">
        <w:t>Escalabilidade para futuras funcionalidades</w:t>
      </w:r>
    </w:p>
    <w:p w14:paraId="4193208B" w14:textId="77777777" w:rsidR="000E2623" w:rsidRPr="003E497A" w:rsidRDefault="000E2623" w:rsidP="0078692D">
      <w:r w:rsidRPr="003E497A">
        <w:br w:type="page"/>
      </w:r>
    </w:p>
    <w:p w14:paraId="4BDAD606" w14:textId="77777777" w:rsidR="00506A4D" w:rsidRPr="003E497A" w:rsidRDefault="00506A4D"/>
    <w:p w14:paraId="36505658" w14:textId="77777777" w:rsidR="00002B86" w:rsidRPr="00002B86" w:rsidRDefault="00002B86" w:rsidP="00002B86">
      <w:pPr>
        <w:pStyle w:val="PargrafodaLista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02B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Serviços </w:t>
      </w:r>
      <w:proofErr w:type="spellStart"/>
      <w:r w:rsidRPr="00002B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RESTful</w:t>
      </w:r>
      <w:proofErr w:type="spellEnd"/>
    </w:p>
    <w:p w14:paraId="2599C07D" w14:textId="77777777" w:rsidR="00002B86" w:rsidRPr="00002B86" w:rsidRDefault="00002B86" w:rsidP="00002B86">
      <w:r w:rsidRPr="00002B86">
        <w:t xml:space="preserve">O sistema </w:t>
      </w:r>
      <w:proofErr w:type="spellStart"/>
      <w:r w:rsidRPr="00002B86">
        <w:rPr>
          <w:b/>
          <w:bCs/>
        </w:rPr>
        <w:t>SmartStudyRooms</w:t>
      </w:r>
      <w:proofErr w:type="spellEnd"/>
      <w:r w:rsidRPr="00002B86">
        <w:t xml:space="preserve"> disponibiliza uma API </w:t>
      </w:r>
      <w:proofErr w:type="spellStart"/>
      <w:r w:rsidRPr="00002B86">
        <w:t>RESTful</w:t>
      </w:r>
      <w:proofErr w:type="spellEnd"/>
      <w:r w:rsidRPr="00002B86">
        <w:t xml:space="preserve"> que permite a interoperabilidade com aplicações externas, clientes web ou desktop, garantindo o acesso controlado aos dados do sistema.</w:t>
      </w:r>
    </w:p>
    <w:p w14:paraId="167A2F90" w14:textId="77777777" w:rsidR="00002B86" w:rsidRPr="00002B86" w:rsidRDefault="00002B86" w:rsidP="00002B86">
      <w:r w:rsidRPr="00002B86">
        <w:t>A API foi desenvolvida seguindo os princípios REST, utilizando os métodos HTTP apropriados (GET, POST, PUT, DELETE) e devolvendo respostas em formato JSON.</w:t>
      </w:r>
    </w:p>
    <w:p w14:paraId="687F6AF8" w14:textId="77777777" w:rsidR="00002B86" w:rsidRPr="00002B86" w:rsidRDefault="00002B86" w:rsidP="00002B86">
      <w:r w:rsidRPr="00002B86">
        <w:t xml:space="preserve">A documentação da API é disponibilizada através do </w:t>
      </w:r>
      <w:proofErr w:type="spellStart"/>
      <w:r w:rsidRPr="00002B86">
        <w:rPr>
          <w:b/>
          <w:bCs/>
        </w:rPr>
        <w:t>Swagger</w:t>
      </w:r>
      <w:proofErr w:type="spellEnd"/>
      <w:r w:rsidRPr="00002B86">
        <w:rPr>
          <w:b/>
          <w:bCs/>
        </w:rPr>
        <w:t xml:space="preserve"> (</w:t>
      </w:r>
      <w:proofErr w:type="spellStart"/>
      <w:r w:rsidRPr="00002B86">
        <w:rPr>
          <w:b/>
          <w:bCs/>
        </w:rPr>
        <w:t>OpenAPI</w:t>
      </w:r>
      <w:proofErr w:type="spellEnd"/>
      <w:r w:rsidRPr="00002B86">
        <w:rPr>
          <w:b/>
          <w:bCs/>
        </w:rPr>
        <w:t>)</w:t>
      </w:r>
      <w:r w:rsidRPr="00002B86">
        <w:t>.</w:t>
      </w:r>
    </w:p>
    <w:p w14:paraId="7B37AD1E" w14:textId="135320FC" w:rsidR="00002B86" w:rsidRPr="00002B86" w:rsidRDefault="00002B86" w:rsidP="00002B86"/>
    <w:p w14:paraId="21F94FDC" w14:textId="38CC046D" w:rsidR="00002B86" w:rsidRPr="00002B86" w:rsidRDefault="00002B86" w:rsidP="00002B86">
      <w:pPr>
        <w:pStyle w:val="Ttulo2"/>
      </w:pPr>
      <w:r>
        <w:t>8</w:t>
      </w:r>
      <w:r w:rsidRPr="00002B86">
        <w:t xml:space="preserve">.1 </w:t>
      </w:r>
      <w:proofErr w:type="spellStart"/>
      <w:r w:rsidRPr="00002B86">
        <w:t>Endpoints</w:t>
      </w:r>
      <w:proofErr w:type="spellEnd"/>
      <w:r w:rsidRPr="00002B86">
        <w:t xml:space="preserve"> de Salas</w:t>
      </w:r>
    </w:p>
    <w:p w14:paraId="74797D6A" w14:textId="77777777" w:rsidR="00002B86" w:rsidRPr="00002B86" w:rsidRDefault="00002B86" w:rsidP="00002B86">
      <w:r w:rsidRPr="00002B86">
        <w:t>Os serviços REST relacionados com a gestão das salas permitem realizar operações completas de CRUD.</w:t>
      </w:r>
    </w:p>
    <w:p w14:paraId="73CD4B2F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Listar todas as salas</w:t>
      </w:r>
    </w:p>
    <w:p w14:paraId="25CA37B2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GET</w:t>
      </w:r>
    </w:p>
    <w:p w14:paraId="59C7779C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/salas</w:t>
      </w:r>
    </w:p>
    <w:p w14:paraId="5444949B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Devolve a lista de todas as salas registadas no sistema.</w:t>
      </w:r>
    </w:p>
    <w:p w14:paraId="6605DE97" w14:textId="77251D17" w:rsidR="00002B86" w:rsidRPr="00002B86" w:rsidRDefault="00002B86" w:rsidP="00002B86"/>
    <w:p w14:paraId="0A39305C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Obter uma sala específica</w:t>
      </w:r>
    </w:p>
    <w:p w14:paraId="4F00E34E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GET</w:t>
      </w:r>
    </w:p>
    <w:p w14:paraId="701D15C7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/salas/{id}</w:t>
      </w:r>
    </w:p>
    <w:p w14:paraId="26D96975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Devolve os detalhes de uma sala específica.</w:t>
      </w:r>
    </w:p>
    <w:p w14:paraId="7DAF7236" w14:textId="65D9E860" w:rsidR="00002B86" w:rsidRPr="00002B86" w:rsidRDefault="00002B86" w:rsidP="00002B86"/>
    <w:p w14:paraId="4EBD711C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</w:t>
      </w:r>
      <w:proofErr w:type="gramStart"/>
      <w:r w:rsidRPr="00002B86">
        <w:rPr>
          <w:b/>
          <w:bCs/>
        </w:rPr>
        <w:t>Criar uma nova</w:t>
      </w:r>
      <w:proofErr w:type="gramEnd"/>
      <w:r w:rsidRPr="00002B86">
        <w:rPr>
          <w:b/>
          <w:bCs/>
        </w:rPr>
        <w:t xml:space="preserve"> sala</w:t>
      </w:r>
    </w:p>
    <w:p w14:paraId="54A923CD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POST</w:t>
      </w:r>
    </w:p>
    <w:p w14:paraId="77CF4723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/salas</w:t>
      </w:r>
    </w:p>
    <w:p w14:paraId="65E8F77C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</w:t>
      </w:r>
      <w:proofErr w:type="gramStart"/>
      <w:r w:rsidRPr="00002B86">
        <w:t>Cria uma nova</w:t>
      </w:r>
      <w:proofErr w:type="gramEnd"/>
      <w:r w:rsidRPr="00002B86">
        <w:t xml:space="preserve"> sala no sistema.</w:t>
      </w:r>
    </w:p>
    <w:p w14:paraId="356B2DEF" w14:textId="73B48FCD" w:rsidR="00002B86" w:rsidRPr="00002B86" w:rsidRDefault="00002B86" w:rsidP="00002B86"/>
    <w:p w14:paraId="6BCDF427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lastRenderedPageBreak/>
        <w:t>🔹</w:t>
      </w:r>
      <w:r w:rsidRPr="00002B86">
        <w:rPr>
          <w:b/>
          <w:bCs/>
        </w:rPr>
        <w:t xml:space="preserve"> Atualizar uma sala existente</w:t>
      </w:r>
    </w:p>
    <w:p w14:paraId="571C5D33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PUT</w:t>
      </w:r>
    </w:p>
    <w:p w14:paraId="7630500E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/salas/{id}</w:t>
      </w:r>
    </w:p>
    <w:p w14:paraId="367C23D2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Atualiza os dados de uma sala existente.</w:t>
      </w:r>
    </w:p>
    <w:p w14:paraId="5376F725" w14:textId="70FD9F02" w:rsidR="00002B86" w:rsidRPr="00002B86" w:rsidRDefault="00002B86" w:rsidP="00002B86"/>
    <w:p w14:paraId="15F427B4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Eliminar uma sala</w:t>
      </w:r>
    </w:p>
    <w:p w14:paraId="52A3CF06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DELETE</w:t>
      </w:r>
    </w:p>
    <w:p w14:paraId="714A0094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/salas/{id}</w:t>
      </w:r>
    </w:p>
    <w:p w14:paraId="3F052115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Remove uma sala do sistema.</w:t>
      </w:r>
    </w:p>
    <w:p w14:paraId="42D2EB16" w14:textId="4CCA1386" w:rsidR="00002B86" w:rsidRPr="00002B86" w:rsidRDefault="00002B86" w:rsidP="00002B86"/>
    <w:p w14:paraId="30917745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Listar salas disponíveis</w:t>
      </w:r>
    </w:p>
    <w:p w14:paraId="57996875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GET</w:t>
      </w:r>
    </w:p>
    <w:p w14:paraId="33493AE7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/salas/</w:t>
      </w:r>
      <w:proofErr w:type="spellStart"/>
      <w:r w:rsidRPr="00002B86">
        <w:t>disponiveis</w:t>
      </w:r>
      <w:proofErr w:type="spellEnd"/>
    </w:p>
    <w:p w14:paraId="1B658710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Devolve apenas as salas que não se encontram ocupadas nem reservadas.</w:t>
      </w:r>
    </w:p>
    <w:p w14:paraId="20FB2DCE" w14:textId="7F5BE8FF" w:rsidR="00002B86" w:rsidRPr="00002B86" w:rsidRDefault="00002B86" w:rsidP="00002B86"/>
    <w:p w14:paraId="5F190C21" w14:textId="77777777" w:rsidR="00002B86" w:rsidRPr="00002B86" w:rsidRDefault="00002B86" w:rsidP="00002B86">
      <w:pPr>
        <w:rPr>
          <w:b/>
          <w:bCs/>
        </w:rPr>
      </w:pPr>
      <w:r w:rsidRPr="00002B86">
        <w:rPr>
          <w:b/>
          <w:bCs/>
        </w:rPr>
        <w:t xml:space="preserve">9.2 </w:t>
      </w:r>
      <w:proofErr w:type="spellStart"/>
      <w:r w:rsidRPr="00002B86">
        <w:rPr>
          <w:b/>
          <w:bCs/>
        </w:rPr>
        <w:t>Endpoints</w:t>
      </w:r>
      <w:proofErr w:type="spellEnd"/>
      <w:r w:rsidRPr="00002B86">
        <w:rPr>
          <w:b/>
          <w:bCs/>
        </w:rPr>
        <w:t xml:space="preserve"> de Reservas</w:t>
      </w:r>
    </w:p>
    <w:p w14:paraId="5EF33517" w14:textId="77777777" w:rsidR="00002B86" w:rsidRPr="00002B86" w:rsidRDefault="00002B86" w:rsidP="00002B86">
      <w:r w:rsidRPr="00002B86">
        <w:t>Os serviços REST de reservas permitem gerir o ciclo de vida das reservas.</w:t>
      </w:r>
    </w:p>
    <w:p w14:paraId="33488ACC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Criar reserva</w:t>
      </w:r>
    </w:p>
    <w:p w14:paraId="01018CFA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POST</w:t>
      </w:r>
    </w:p>
    <w:p w14:paraId="338A16A2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/reservas</w:t>
      </w:r>
    </w:p>
    <w:p w14:paraId="53930717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</w:t>
      </w:r>
      <w:proofErr w:type="gramStart"/>
      <w:r w:rsidRPr="00002B86">
        <w:t>Cria uma nova</w:t>
      </w:r>
      <w:proofErr w:type="gramEnd"/>
      <w:r w:rsidRPr="00002B86">
        <w:t xml:space="preserve"> reserva para uma sala, validando conflitos de horários.</w:t>
      </w:r>
    </w:p>
    <w:p w14:paraId="4A83D236" w14:textId="04067F5E" w:rsidR="00002B86" w:rsidRPr="00002B86" w:rsidRDefault="00002B86" w:rsidP="00002B86"/>
    <w:p w14:paraId="3E244379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Listar reservas</w:t>
      </w:r>
    </w:p>
    <w:p w14:paraId="103D5B57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GET</w:t>
      </w:r>
    </w:p>
    <w:p w14:paraId="1CE5DF0A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/reservas</w:t>
      </w:r>
    </w:p>
    <w:p w14:paraId="39AA5295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Devolve todas as reservas existentes.</w:t>
      </w:r>
    </w:p>
    <w:p w14:paraId="562EF0B3" w14:textId="0850EF07" w:rsidR="00002B86" w:rsidRPr="00002B86" w:rsidRDefault="00002B86" w:rsidP="00002B86"/>
    <w:p w14:paraId="61D4E34F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Cancelar reserva</w:t>
      </w:r>
    </w:p>
    <w:p w14:paraId="3F213733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POST</w:t>
      </w:r>
    </w:p>
    <w:p w14:paraId="784F6FC6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/reservas/cancelar/{id}</w:t>
      </w:r>
    </w:p>
    <w:p w14:paraId="1A7FED60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Cancela uma reserva ativa.</w:t>
      </w:r>
    </w:p>
    <w:p w14:paraId="38C24BD3" w14:textId="23EE83A9" w:rsidR="00002B86" w:rsidRPr="00002B86" w:rsidRDefault="00002B86" w:rsidP="00002B86"/>
    <w:p w14:paraId="10E3B03A" w14:textId="77777777" w:rsidR="00002B86" w:rsidRPr="00002B86" w:rsidRDefault="00002B86" w:rsidP="00002B86">
      <w:pPr>
        <w:rPr>
          <w:b/>
          <w:bCs/>
        </w:rPr>
      </w:pPr>
      <w:r w:rsidRPr="00002B86">
        <w:rPr>
          <w:b/>
          <w:bCs/>
        </w:rPr>
        <w:t xml:space="preserve">9.3 </w:t>
      </w:r>
      <w:proofErr w:type="spellStart"/>
      <w:r w:rsidRPr="00002B86">
        <w:rPr>
          <w:b/>
          <w:bCs/>
        </w:rPr>
        <w:t>Endpoints</w:t>
      </w:r>
      <w:proofErr w:type="spellEnd"/>
      <w:r w:rsidRPr="00002B86">
        <w:rPr>
          <w:b/>
          <w:bCs/>
        </w:rPr>
        <w:t xml:space="preserve"> de Sensores</w:t>
      </w:r>
    </w:p>
    <w:p w14:paraId="09EC5AFE" w14:textId="77777777" w:rsidR="00002B86" w:rsidRPr="00002B86" w:rsidRDefault="00002B86" w:rsidP="00002B86">
      <w:r w:rsidRPr="00002B86">
        <w:t>Os sensores são simulados através de serviços REST.</w:t>
      </w:r>
    </w:p>
    <w:p w14:paraId="4B6B8569" w14:textId="77777777" w:rsidR="00002B86" w:rsidRPr="00002B86" w:rsidRDefault="00002B86" w:rsidP="00002B86">
      <w:pPr>
        <w:rPr>
          <w:b/>
          <w:bCs/>
        </w:rPr>
      </w:pPr>
      <w:r w:rsidRPr="00002B86">
        <w:rPr>
          <w:rFonts w:ascii="Segoe UI Emoji" w:hAnsi="Segoe UI Emoji" w:cs="Segoe UI Emoji"/>
          <w:b/>
          <w:bCs/>
        </w:rPr>
        <w:t>🔹</w:t>
      </w:r>
      <w:r w:rsidRPr="00002B86">
        <w:rPr>
          <w:b/>
          <w:bCs/>
        </w:rPr>
        <w:t xml:space="preserve"> Atualizar estado do sensor</w:t>
      </w:r>
    </w:p>
    <w:p w14:paraId="76E9DD64" w14:textId="77777777" w:rsidR="00002B86" w:rsidRPr="00002B86" w:rsidRDefault="00002B86" w:rsidP="00002B86">
      <w:r w:rsidRPr="00002B86">
        <w:rPr>
          <w:b/>
          <w:bCs/>
        </w:rPr>
        <w:t>Método:</w:t>
      </w:r>
      <w:r w:rsidRPr="00002B86">
        <w:t xml:space="preserve"> POST</w:t>
      </w:r>
    </w:p>
    <w:p w14:paraId="04DF33C7" w14:textId="77777777" w:rsidR="00002B86" w:rsidRPr="00002B86" w:rsidRDefault="00002B86" w:rsidP="00002B86">
      <w:proofErr w:type="spellStart"/>
      <w:r w:rsidRPr="00002B86">
        <w:rPr>
          <w:b/>
          <w:bCs/>
        </w:rPr>
        <w:t>Endpoint</w:t>
      </w:r>
      <w:proofErr w:type="spellEnd"/>
      <w:r w:rsidRPr="00002B86">
        <w:rPr>
          <w:b/>
          <w:bCs/>
        </w:rPr>
        <w:t>:</w:t>
      </w:r>
      <w:r w:rsidRPr="00002B86">
        <w:t xml:space="preserve"> /</w:t>
      </w:r>
      <w:proofErr w:type="spellStart"/>
      <w:r w:rsidRPr="00002B86">
        <w:t>api</w:t>
      </w:r>
      <w:proofErr w:type="spellEnd"/>
      <w:r w:rsidRPr="00002B86">
        <w:t>/sensores/estado</w:t>
      </w:r>
    </w:p>
    <w:p w14:paraId="01D202E2" w14:textId="77777777" w:rsidR="00002B86" w:rsidRPr="00002B86" w:rsidRDefault="00002B86" w:rsidP="00002B86">
      <w:r w:rsidRPr="00002B86">
        <w:rPr>
          <w:b/>
          <w:bCs/>
        </w:rPr>
        <w:t>Descrição:</w:t>
      </w:r>
      <w:r w:rsidRPr="00002B86">
        <w:t xml:space="preserve"> Atualiza o estado de movimento de uma sala, permitindo decisões automáticas.</w:t>
      </w:r>
    </w:p>
    <w:p w14:paraId="70C5444E" w14:textId="77777777" w:rsidR="00002B86" w:rsidRPr="00002B86" w:rsidRDefault="00002B86" w:rsidP="00002B86">
      <w:r w:rsidRPr="00002B86">
        <w:rPr>
          <w:b/>
          <w:bCs/>
        </w:rPr>
        <w:t xml:space="preserve">Exemplo de </w:t>
      </w:r>
      <w:proofErr w:type="spellStart"/>
      <w:r w:rsidRPr="00002B86">
        <w:rPr>
          <w:b/>
          <w:bCs/>
        </w:rPr>
        <w:t>payload</w:t>
      </w:r>
      <w:proofErr w:type="spellEnd"/>
      <w:r w:rsidRPr="00002B86">
        <w:rPr>
          <w:b/>
          <w:bCs/>
        </w:rPr>
        <w:t xml:space="preserve"> JSON:</w:t>
      </w:r>
    </w:p>
    <w:p w14:paraId="5ADA6AFC" w14:textId="77777777" w:rsidR="00002B86" w:rsidRPr="00002B86" w:rsidRDefault="00002B86" w:rsidP="00002B86">
      <w:r w:rsidRPr="00002B86">
        <w:t>{</w:t>
      </w:r>
    </w:p>
    <w:p w14:paraId="08471FB0" w14:textId="77777777" w:rsidR="00002B86" w:rsidRPr="00002B86" w:rsidRDefault="00002B86" w:rsidP="00002B86">
      <w:r w:rsidRPr="00002B86">
        <w:t xml:space="preserve">  "</w:t>
      </w:r>
      <w:proofErr w:type="spellStart"/>
      <w:r w:rsidRPr="00002B86">
        <w:t>salaId</w:t>
      </w:r>
      <w:proofErr w:type="spellEnd"/>
      <w:r w:rsidRPr="00002B86">
        <w:t>": 1,</w:t>
      </w:r>
    </w:p>
    <w:p w14:paraId="2B976A1F" w14:textId="77777777" w:rsidR="00002B86" w:rsidRPr="00002B86" w:rsidRDefault="00002B86" w:rsidP="00002B86">
      <w:r w:rsidRPr="00002B86">
        <w:t xml:space="preserve">  "movimento": false</w:t>
      </w:r>
    </w:p>
    <w:p w14:paraId="6ACEF02A" w14:textId="77777777" w:rsidR="00002B86" w:rsidRPr="00002B86" w:rsidRDefault="00002B86" w:rsidP="00002B86">
      <w:r w:rsidRPr="00002B86">
        <w:t>}</w:t>
      </w:r>
    </w:p>
    <w:p w14:paraId="1FE07159" w14:textId="103DB301" w:rsidR="00002B86" w:rsidRPr="00002B86" w:rsidRDefault="00002B86" w:rsidP="00002B86"/>
    <w:p w14:paraId="00692101" w14:textId="77777777" w:rsidR="00002B86" w:rsidRPr="00002B86" w:rsidRDefault="00002B86" w:rsidP="00002B86">
      <w:pPr>
        <w:rPr>
          <w:b/>
          <w:bCs/>
        </w:rPr>
      </w:pPr>
      <w:r w:rsidRPr="00002B86">
        <w:rPr>
          <w:b/>
          <w:bCs/>
        </w:rPr>
        <w:t>9.4 Documentação da API (</w:t>
      </w:r>
      <w:proofErr w:type="spellStart"/>
      <w:r w:rsidRPr="00002B86">
        <w:rPr>
          <w:b/>
          <w:bCs/>
        </w:rPr>
        <w:t>Swagger</w:t>
      </w:r>
      <w:proofErr w:type="spellEnd"/>
      <w:r w:rsidRPr="00002B86">
        <w:rPr>
          <w:b/>
          <w:bCs/>
        </w:rPr>
        <w:t>)</w:t>
      </w:r>
    </w:p>
    <w:p w14:paraId="5C23C348" w14:textId="77777777" w:rsidR="00002B86" w:rsidRPr="00002B86" w:rsidRDefault="00002B86" w:rsidP="00002B86">
      <w:r w:rsidRPr="00002B86">
        <w:t xml:space="preserve">A API REST está documentada utilizando o standard </w:t>
      </w:r>
      <w:proofErr w:type="spellStart"/>
      <w:r w:rsidRPr="00002B86">
        <w:rPr>
          <w:b/>
          <w:bCs/>
        </w:rPr>
        <w:t>OpenAPI</w:t>
      </w:r>
      <w:proofErr w:type="spellEnd"/>
      <w:r w:rsidRPr="00002B86">
        <w:rPr>
          <w:b/>
          <w:bCs/>
        </w:rPr>
        <w:t xml:space="preserve"> (</w:t>
      </w:r>
      <w:proofErr w:type="spellStart"/>
      <w:r w:rsidRPr="00002B86">
        <w:rPr>
          <w:b/>
          <w:bCs/>
        </w:rPr>
        <w:t>Swagger</w:t>
      </w:r>
      <w:proofErr w:type="spellEnd"/>
      <w:r w:rsidRPr="00002B86">
        <w:rPr>
          <w:b/>
          <w:bCs/>
        </w:rPr>
        <w:t>)</w:t>
      </w:r>
      <w:r w:rsidRPr="00002B86">
        <w:t>, permitindo:</w:t>
      </w:r>
    </w:p>
    <w:p w14:paraId="63078988" w14:textId="77777777" w:rsidR="00002B86" w:rsidRPr="00002B86" w:rsidRDefault="00002B86" w:rsidP="00002B86">
      <w:r w:rsidRPr="00002B86">
        <w:t xml:space="preserve">Visualização dos </w:t>
      </w:r>
      <w:proofErr w:type="spellStart"/>
      <w:r w:rsidRPr="00002B86">
        <w:t>endpoints</w:t>
      </w:r>
      <w:proofErr w:type="spellEnd"/>
    </w:p>
    <w:p w14:paraId="33340F9B" w14:textId="77777777" w:rsidR="00002B86" w:rsidRPr="00002B86" w:rsidRDefault="00002B86" w:rsidP="00002B86">
      <w:r w:rsidRPr="00002B86">
        <w:t>Testes diretos via browser</w:t>
      </w:r>
    </w:p>
    <w:p w14:paraId="6F47880B" w14:textId="77777777" w:rsidR="00002B86" w:rsidRPr="00002B86" w:rsidRDefault="00002B86" w:rsidP="00002B86">
      <w:r w:rsidRPr="00002B86">
        <w:t xml:space="preserve">Validação de </w:t>
      </w:r>
      <w:proofErr w:type="spellStart"/>
      <w:r w:rsidRPr="00002B86">
        <w:t>payloads</w:t>
      </w:r>
      <w:proofErr w:type="spellEnd"/>
    </w:p>
    <w:p w14:paraId="263B0CED" w14:textId="77777777" w:rsidR="00002B86" w:rsidRPr="00002B86" w:rsidRDefault="00002B86" w:rsidP="00002B86">
      <w:r w:rsidRPr="00002B86">
        <w:t xml:space="preserve">A interface </w:t>
      </w:r>
      <w:proofErr w:type="spellStart"/>
      <w:r w:rsidRPr="00002B86">
        <w:t>Swagger</w:t>
      </w:r>
      <w:proofErr w:type="spellEnd"/>
      <w:r w:rsidRPr="00002B86">
        <w:t xml:space="preserve"> encontra-se disponível em:</w:t>
      </w:r>
    </w:p>
    <w:p w14:paraId="426BAE8C" w14:textId="77777777" w:rsidR="00002B86" w:rsidRPr="00002B86" w:rsidRDefault="00002B86" w:rsidP="00002B86">
      <w:r w:rsidRPr="00002B86">
        <w:t>/</w:t>
      </w:r>
      <w:proofErr w:type="spellStart"/>
      <w:r w:rsidRPr="00002B86">
        <w:t>swagger</w:t>
      </w:r>
      <w:proofErr w:type="spellEnd"/>
    </w:p>
    <w:p w14:paraId="092A6CA5" w14:textId="77777777" w:rsidR="000E2623" w:rsidRPr="003E497A" w:rsidRDefault="000E2623">
      <w:r w:rsidRPr="003E497A">
        <w:br w:type="page"/>
      </w:r>
    </w:p>
    <w:p w14:paraId="43D4833A" w14:textId="77777777" w:rsidR="00506A4D" w:rsidRPr="003E497A" w:rsidRDefault="00506A4D"/>
    <w:p w14:paraId="548B7E33" w14:textId="77777777" w:rsidR="00506A4D" w:rsidRPr="003E497A" w:rsidRDefault="00000000" w:rsidP="000E2623">
      <w:pPr>
        <w:pStyle w:val="Ttulo1"/>
        <w:numPr>
          <w:ilvl w:val="0"/>
          <w:numId w:val="10"/>
        </w:numPr>
      </w:pPr>
      <w:r w:rsidRPr="003E497A">
        <w:t>Aplicação Cliente</w:t>
      </w:r>
    </w:p>
    <w:p w14:paraId="067541AC" w14:textId="223B6DD6" w:rsidR="000E2623" w:rsidRPr="003E497A" w:rsidRDefault="00000000">
      <w:r w:rsidRPr="003E497A">
        <w:t xml:space="preserve">Foi desenvolvida uma aplicação Windows </w:t>
      </w:r>
      <w:proofErr w:type="spellStart"/>
      <w:r w:rsidRPr="003E497A">
        <w:t>Forms</w:t>
      </w:r>
      <w:proofErr w:type="spellEnd"/>
      <w:r w:rsidRPr="003E497A">
        <w:t xml:space="preserve"> que consome os serviços SOAP, permitindo listar salas, efetuar e cancelar reservas, bem como atualizar automaticamente o estado das salas.</w:t>
      </w:r>
    </w:p>
    <w:p w14:paraId="5CF15F44" w14:textId="77777777" w:rsidR="000E2623" w:rsidRPr="003E497A" w:rsidRDefault="000E2623">
      <w:r w:rsidRPr="003E497A">
        <w:br w:type="page"/>
      </w:r>
    </w:p>
    <w:p w14:paraId="66BAAAE8" w14:textId="77777777" w:rsidR="00506A4D" w:rsidRPr="003E497A" w:rsidRDefault="00506A4D"/>
    <w:p w14:paraId="5B65207A" w14:textId="77777777" w:rsidR="00506A4D" w:rsidRPr="003E497A" w:rsidRDefault="00000000" w:rsidP="000E2623">
      <w:pPr>
        <w:pStyle w:val="Ttulo1"/>
        <w:numPr>
          <w:ilvl w:val="0"/>
          <w:numId w:val="10"/>
        </w:numPr>
      </w:pPr>
      <w:proofErr w:type="spellStart"/>
      <w:r w:rsidRPr="003E497A">
        <w:t>Cloud</w:t>
      </w:r>
      <w:proofErr w:type="spellEnd"/>
      <w:r w:rsidRPr="003E497A">
        <w:t xml:space="preserve"> (</w:t>
      </w:r>
      <w:proofErr w:type="spellStart"/>
      <w:r w:rsidRPr="003E497A">
        <w:t>Azure</w:t>
      </w:r>
      <w:proofErr w:type="spellEnd"/>
      <w:r w:rsidRPr="003E497A">
        <w:t>)</w:t>
      </w:r>
    </w:p>
    <w:p w14:paraId="519BBC9D" w14:textId="61DFF169" w:rsidR="000E2623" w:rsidRPr="003E497A" w:rsidRDefault="00000000">
      <w:r w:rsidRPr="003E497A">
        <w:t xml:space="preserve">A solução utiliza </w:t>
      </w:r>
      <w:proofErr w:type="spellStart"/>
      <w:r w:rsidRPr="003E497A">
        <w:t>Azure</w:t>
      </w:r>
      <w:proofErr w:type="spellEnd"/>
      <w:r w:rsidRPr="003E497A">
        <w:t xml:space="preserve"> SQL </w:t>
      </w:r>
      <w:proofErr w:type="spellStart"/>
      <w:r w:rsidRPr="003E497A">
        <w:t>Database</w:t>
      </w:r>
      <w:proofErr w:type="spellEnd"/>
      <w:r w:rsidRPr="003E497A">
        <w:t xml:space="preserve"> para persistência de dados, estando preparada para futura publicação em </w:t>
      </w:r>
      <w:proofErr w:type="spellStart"/>
      <w:r w:rsidRPr="003E497A">
        <w:t>Azure</w:t>
      </w:r>
      <w:proofErr w:type="spellEnd"/>
      <w:r w:rsidRPr="003E497A">
        <w:t xml:space="preserve"> App </w:t>
      </w:r>
      <w:proofErr w:type="spellStart"/>
      <w:r w:rsidRPr="003E497A">
        <w:t>Service</w:t>
      </w:r>
      <w:proofErr w:type="spellEnd"/>
      <w:r w:rsidRPr="003E497A">
        <w:t xml:space="preserve"> e separação entre ambiente local e </w:t>
      </w:r>
      <w:proofErr w:type="spellStart"/>
      <w:r w:rsidRPr="003E497A">
        <w:t>cloud</w:t>
      </w:r>
      <w:proofErr w:type="spellEnd"/>
      <w:r w:rsidRPr="003E497A">
        <w:t>.</w:t>
      </w:r>
    </w:p>
    <w:p w14:paraId="673D31D1" w14:textId="77777777" w:rsidR="000E2623" w:rsidRPr="003E497A" w:rsidRDefault="000E2623">
      <w:r w:rsidRPr="003E497A">
        <w:br w:type="page"/>
      </w:r>
    </w:p>
    <w:p w14:paraId="3BFC8751" w14:textId="77777777" w:rsidR="00506A4D" w:rsidRPr="003E497A" w:rsidRDefault="00506A4D"/>
    <w:p w14:paraId="5E9FBA23" w14:textId="77777777" w:rsidR="00506A4D" w:rsidRPr="003E497A" w:rsidRDefault="00000000" w:rsidP="000E2623">
      <w:pPr>
        <w:pStyle w:val="Ttulo1"/>
        <w:numPr>
          <w:ilvl w:val="0"/>
          <w:numId w:val="10"/>
        </w:numPr>
      </w:pPr>
      <w:r w:rsidRPr="003E497A">
        <w:t>Testes Realizados</w:t>
      </w:r>
    </w:p>
    <w:p w14:paraId="30B4A828" w14:textId="239EC3AC" w:rsidR="000E2623" w:rsidRPr="003E497A" w:rsidRDefault="00000000">
      <w:r w:rsidRPr="003E497A">
        <w:t xml:space="preserve">Foram realizados testes manuais aos serviços REST e SOAP, recorrendo ao </w:t>
      </w:r>
      <w:proofErr w:type="spellStart"/>
      <w:r w:rsidRPr="003E497A">
        <w:t>Swagger</w:t>
      </w:r>
      <w:proofErr w:type="spellEnd"/>
      <w:r w:rsidRPr="003E497A">
        <w:t xml:space="preserve"> e ao cliente SOAP. Foram testados cenários de erro como salas ocupadas e reservas inválidas.</w:t>
      </w:r>
    </w:p>
    <w:p w14:paraId="1CC55143" w14:textId="77777777" w:rsidR="000E2623" w:rsidRPr="003E497A" w:rsidRDefault="000E2623">
      <w:r w:rsidRPr="003E497A">
        <w:br w:type="page"/>
      </w:r>
    </w:p>
    <w:p w14:paraId="6F582560" w14:textId="77777777" w:rsidR="00506A4D" w:rsidRPr="003E497A" w:rsidRDefault="00506A4D"/>
    <w:p w14:paraId="1DA3DF66" w14:textId="77777777" w:rsidR="00506A4D" w:rsidRPr="003E497A" w:rsidRDefault="00000000" w:rsidP="000E2623">
      <w:pPr>
        <w:pStyle w:val="Ttulo1"/>
        <w:numPr>
          <w:ilvl w:val="0"/>
          <w:numId w:val="10"/>
        </w:numPr>
      </w:pPr>
      <w:r w:rsidRPr="003E497A">
        <w:t>Conclusão e Trabalho Futuro</w:t>
      </w:r>
    </w:p>
    <w:p w14:paraId="32BE0FDE" w14:textId="11DB3BE5" w:rsidR="000E2623" w:rsidRPr="003E497A" w:rsidRDefault="00000000">
      <w:r w:rsidRPr="003E497A">
        <w:t xml:space="preserve">O sistema desenvolvido cumpre os objetivos propostos, demonstrando a integração eficaz de serviços web, sensores simulados e aplicações cliente. Como trabalho futuro, prevê-se a integração de notificações em tempo real, autenticação </w:t>
      </w:r>
      <w:proofErr w:type="spellStart"/>
      <w:r w:rsidRPr="003E497A">
        <w:t>OAuth</w:t>
      </w:r>
      <w:proofErr w:type="spellEnd"/>
      <w:r w:rsidRPr="003E497A">
        <w:t xml:space="preserve"> e um </w:t>
      </w:r>
      <w:proofErr w:type="spellStart"/>
      <w:r w:rsidRPr="003E497A">
        <w:t>dashboard</w:t>
      </w:r>
      <w:proofErr w:type="spellEnd"/>
      <w:r w:rsidRPr="003E497A">
        <w:t xml:space="preserve"> web.</w:t>
      </w:r>
    </w:p>
    <w:p w14:paraId="22958487" w14:textId="77777777" w:rsidR="000E2623" w:rsidRPr="003E497A" w:rsidRDefault="000E2623">
      <w:r w:rsidRPr="003E497A">
        <w:br w:type="page"/>
      </w:r>
    </w:p>
    <w:p w14:paraId="234E673C" w14:textId="77777777" w:rsidR="00506A4D" w:rsidRPr="003E497A" w:rsidRDefault="00506A4D"/>
    <w:p w14:paraId="407379E3" w14:textId="77777777" w:rsidR="00506A4D" w:rsidRPr="003E497A" w:rsidRDefault="00000000" w:rsidP="000E2623">
      <w:pPr>
        <w:pStyle w:val="Ttulo1"/>
        <w:numPr>
          <w:ilvl w:val="0"/>
          <w:numId w:val="10"/>
        </w:numPr>
      </w:pPr>
      <w:r w:rsidRPr="003E497A">
        <w:t>Referências</w:t>
      </w:r>
    </w:p>
    <w:p w14:paraId="2917C2D2" w14:textId="77777777" w:rsidR="00506A4D" w:rsidRPr="003E497A" w:rsidRDefault="00000000">
      <w:pPr>
        <w:pStyle w:val="Listacommarcas"/>
      </w:pPr>
      <w:r w:rsidRPr="003E497A">
        <w:t xml:space="preserve">Microsoft </w:t>
      </w:r>
      <w:proofErr w:type="spellStart"/>
      <w:r w:rsidRPr="003E497A">
        <w:t>Docs</w:t>
      </w:r>
      <w:proofErr w:type="spellEnd"/>
      <w:r w:rsidRPr="003E497A">
        <w:t xml:space="preserve"> – https://learn.microsoft.com/</w:t>
      </w:r>
    </w:p>
    <w:p w14:paraId="0F99C576" w14:textId="77777777" w:rsidR="00506A4D" w:rsidRPr="003E497A" w:rsidRDefault="00000000">
      <w:pPr>
        <w:pStyle w:val="Listacommarcas"/>
      </w:pPr>
      <w:r w:rsidRPr="003E497A">
        <w:t xml:space="preserve">Microsoft </w:t>
      </w:r>
      <w:proofErr w:type="spellStart"/>
      <w:r w:rsidRPr="003E497A">
        <w:t>Azure</w:t>
      </w:r>
      <w:proofErr w:type="spellEnd"/>
      <w:r w:rsidRPr="003E497A">
        <w:t xml:space="preserve"> – https://azure.microsoft.com/documentation/</w:t>
      </w:r>
    </w:p>
    <w:p w14:paraId="19390B2C" w14:textId="77777777" w:rsidR="00506A4D" w:rsidRPr="003E497A" w:rsidRDefault="00000000">
      <w:pPr>
        <w:pStyle w:val="Listacommarcas"/>
      </w:pPr>
      <w:proofErr w:type="spellStart"/>
      <w:r w:rsidRPr="003E497A">
        <w:t>CoreWCF</w:t>
      </w:r>
      <w:proofErr w:type="spellEnd"/>
      <w:r w:rsidRPr="003E497A">
        <w:t xml:space="preserve"> – https://github.com/CoreWCF/CoreWCF</w:t>
      </w:r>
    </w:p>
    <w:p w14:paraId="3C6E5F84" w14:textId="77777777" w:rsidR="00506A4D" w:rsidRDefault="00000000">
      <w:pPr>
        <w:pStyle w:val="Listacommarcas"/>
      </w:pPr>
      <w:proofErr w:type="spellStart"/>
      <w:r w:rsidRPr="003E497A">
        <w:t>Swagger</w:t>
      </w:r>
      <w:proofErr w:type="spellEnd"/>
      <w:r w:rsidRPr="003E497A">
        <w:t xml:space="preserve"> / </w:t>
      </w:r>
      <w:proofErr w:type="spellStart"/>
      <w:r w:rsidRPr="003E497A">
        <w:t>OpenAPI</w:t>
      </w:r>
      <w:proofErr w:type="spellEnd"/>
      <w:r w:rsidRPr="003E497A">
        <w:t xml:space="preserve"> – https://swagger.io/docs/</w:t>
      </w:r>
    </w:p>
    <w:sectPr w:rsidR="00506A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04226"/>
    <w:multiLevelType w:val="multilevel"/>
    <w:tmpl w:val="C22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00B28"/>
    <w:multiLevelType w:val="hybridMultilevel"/>
    <w:tmpl w:val="541C3D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9B5BFE"/>
    <w:multiLevelType w:val="multilevel"/>
    <w:tmpl w:val="B1C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C27AD"/>
    <w:multiLevelType w:val="multilevel"/>
    <w:tmpl w:val="9E3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B761D"/>
    <w:multiLevelType w:val="multilevel"/>
    <w:tmpl w:val="FD7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E4E61"/>
    <w:multiLevelType w:val="hybridMultilevel"/>
    <w:tmpl w:val="5CDE44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E86433"/>
    <w:multiLevelType w:val="multilevel"/>
    <w:tmpl w:val="71B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2525D"/>
    <w:multiLevelType w:val="multilevel"/>
    <w:tmpl w:val="22C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D19EF"/>
    <w:multiLevelType w:val="multilevel"/>
    <w:tmpl w:val="4B7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B7645"/>
    <w:multiLevelType w:val="multilevel"/>
    <w:tmpl w:val="1D14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E6A1B"/>
    <w:multiLevelType w:val="multilevel"/>
    <w:tmpl w:val="A3E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15099"/>
    <w:multiLevelType w:val="multilevel"/>
    <w:tmpl w:val="761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A3241"/>
    <w:multiLevelType w:val="hybridMultilevel"/>
    <w:tmpl w:val="6C3CB4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D03E28"/>
    <w:multiLevelType w:val="hybridMultilevel"/>
    <w:tmpl w:val="A184F7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7001D"/>
    <w:multiLevelType w:val="multilevel"/>
    <w:tmpl w:val="FA9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E37D7"/>
    <w:multiLevelType w:val="multilevel"/>
    <w:tmpl w:val="1B42F7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B1F5F08"/>
    <w:multiLevelType w:val="hybridMultilevel"/>
    <w:tmpl w:val="063809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731753"/>
    <w:multiLevelType w:val="multilevel"/>
    <w:tmpl w:val="00E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90A9B"/>
    <w:multiLevelType w:val="multilevel"/>
    <w:tmpl w:val="2AA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50EF9"/>
    <w:multiLevelType w:val="hybridMultilevel"/>
    <w:tmpl w:val="0CE87F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6156BD"/>
    <w:multiLevelType w:val="multilevel"/>
    <w:tmpl w:val="A72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3255B"/>
    <w:multiLevelType w:val="hybridMultilevel"/>
    <w:tmpl w:val="822C31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136ECE"/>
    <w:multiLevelType w:val="multilevel"/>
    <w:tmpl w:val="3784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C133D"/>
    <w:multiLevelType w:val="multilevel"/>
    <w:tmpl w:val="5CA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75E7B"/>
    <w:multiLevelType w:val="multilevel"/>
    <w:tmpl w:val="A77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C31F4"/>
    <w:multiLevelType w:val="multilevel"/>
    <w:tmpl w:val="5ADA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A098A"/>
    <w:multiLevelType w:val="multilevel"/>
    <w:tmpl w:val="63F6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53EF2"/>
    <w:multiLevelType w:val="multilevel"/>
    <w:tmpl w:val="369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3F7FA4"/>
    <w:multiLevelType w:val="multilevel"/>
    <w:tmpl w:val="FB0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909D6"/>
    <w:multiLevelType w:val="multilevel"/>
    <w:tmpl w:val="22C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68787">
    <w:abstractNumId w:val="8"/>
  </w:num>
  <w:num w:numId="2" w16cid:durableId="1312716379">
    <w:abstractNumId w:val="6"/>
  </w:num>
  <w:num w:numId="3" w16cid:durableId="1269384412">
    <w:abstractNumId w:val="5"/>
  </w:num>
  <w:num w:numId="4" w16cid:durableId="1712417004">
    <w:abstractNumId w:val="4"/>
  </w:num>
  <w:num w:numId="5" w16cid:durableId="220100404">
    <w:abstractNumId w:val="7"/>
  </w:num>
  <w:num w:numId="6" w16cid:durableId="1483883713">
    <w:abstractNumId w:val="3"/>
  </w:num>
  <w:num w:numId="7" w16cid:durableId="129174025">
    <w:abstractNumId w:val="2"/>
  </w:num>
  <w:num w:numId="8" w16cid:durableId="780226319">
    <w:abstractNumId w:val="1"/>
  </w:num>
  <w:num w:numId="9" w16cid:durableId="1490169365">
    <w:abstractNumId w:val="0"/>
  </w:num>
  <w:num w:numId="10" w16cid:durableId="996541861">
    <w:abstractNumId w:val="24"/>
  </w:num>
  <w:num w:numId="11" w16cid:durableId="109514506">
    <w:abstractNumId w:val="16"/>
  </w:num>
  <w:num w:numId="12" w16cid:durableId="513571758">
    <w:abstractNumId w:val="17"/>
  </w:num>
  <w:num w:numId="13" w16cid:durableId="565267599">
    <w:abstractNumId w:val="28"/>
  </w:num>
  <w:num w:numId="14" w16cid:durableId="1293560617">
    <w:abstractNumId w:val="14"/>
  </w:num>
  <w:num w:numId="15" w16cid:durableId="1046248842">
    <w:abstractNumId w:val="29"/>
  </w:num>
  <w:num w:numId="16" w16cid:durableId="620039662">
    <w:abstractNumId w:val="33"/>
  </w:num>
  <w:num w:numId="17" w16cid:durableId="1217623337">
    <w:abstractNumId w:val="18"/>
  </w:num>
  <w:num w:numId="18" w16cid:durableId="493572650">
    <w:abstractNumId w:val="12"/>
  </w:num>
  <w:num w:numId="19" w16cid:durableId="1432436715">
    <w:abstractNumId w:val="30"/>
  </w:num>
  <w:num w:numId="20" w16cid:durableId="982924589">
    <w:abstractNumId w:val="21"/>
  </w:num>
  <w:num w:numId="21" w16cid:durableId="925840782">
    <w:abstractNumId w:val="22"/>
  </w:num>
  <w:num w:numId="22" w16cid:durableId="1087190000">
    <w:abstractNumId w:val="25"/>
  </w:num>
  <w:num w:numId="23" w16cid:durableId="1028028378">
    <w:abstractNumId w:val="26"/>
  </w:num>
  <w:num w:numId="24" w16cid:durableId="1669944801">
    <w:abstractNumId w:val="23"/>
  </w:num>
  <w:num w:numId="25" w16cid:durableId="1527449725">
    <w:abstractNumId w:val="35"/>
  </w:num>
  <w:num w:numId="26" w16cid:durableId="1237740056">
    <w:abstractNumId w:val="32"/>
  </w:num>
  <w:num w:numId="27" w16cid:durableId="550311328">
    <w:abstractNumId w:val="31"/>
  </w:num>
  <w:num w:numId="28" w16cid:durableId="1203784011">
    <w:abstractNumId w:val="10"/>
  </w:num>
  <w:num w:numId="29" w16cid:durableId="1451243880">
    <w:abstractNumId w:val="19"/>
  </w:num>
  <w:num w:numId="30" w16cid:durableId="832454599">
    <w:abstractNumId w:val="13"/>
  </w:num>
  <w:num w:numId="31" w16cid:durableId="1699161060">
    <w:abstractNumId w:val="38"/>
  </w:num>
  <w:num w:numId="32" w16cid:durableId="1386223820">
    <w:abstractNumId w:val="11"/>
  </w:num>
  <w:num w:numId="33" w16cid:durableId="349187961">
    <w:abstractNumId w:val="9"/>
  </w:num>
  <w:num w:numId="34" w16cid:durableId="373893977">
    <w:abstractNumId w:val="36"/>
  </w:num>
  <w:num w:numId="35" w16cid:durableId="2139107626">
    <w:abstractNumId w:val="20"/>
  </w:num>
  <w:num w:numId="36" w16cid:durableId="263614968">
    <w:abstractNumId w:val="27"/>
  </w:num>
  <w:num w:numId="37" w16cid:durableId="1171681917">
    <w:abstractNumId w:val="15"/>
  </w:num>
  <w:num w:numId="38" w16cid:durableId="1121414417">
    <w:abstractNumId w:val="37"/>
  </w:num>
  <w:num w:numId="39" w16cid:durableId="46543809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86"/>
    <w:rsid w:val="00034616"/>
    <w:rsid w:val="0006063C"/>
    <w:rsid w:val="000E2623"/>
    <w:rsid w:val="0015074B"/>
    <w:rsid w:val="0029639D"/>
    <w:rsid w:val="003073D1"/>
    <w:rsid w:val="00326F90"/>
    <w:rsid w:val="003E497A"/>
    <w:rsid w:val="004B3B58"/>
    <w:rsid w:val="00506A4D"/>
    <w:rsid w:val="00552CFC"/>
    <w:rsid w:val="0078692D"/>
    <w:rsid w:val="007C4FC5"/>
    <w:rsid w:val="00A747BA"/>
    <w:rsid w:val="00AA1D8D"/>
    <w:rsid w:val="00B47730"/>
    <w:rsid w:val="00CB0664"/>
    <w:rsid w:val="00D323EF"/>
    <w:rsid w:val="00DF66FD"/>
    <w:rsid w:val="00FC693F"/>
    <w:rsid w:val="00FF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6B977"/>
  <w14:defaultImageDpi w14:val="300"/>
  <w15:docId w15:val="{D71AB84B-8F4C-4780-AC95-AAD2F8E2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E4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19</Pages>
  <Words>2574</Words>
  <Characters>13901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Pedro Dias de Araújo</cp:lastModifiedBy>
  <cp:revision>4</cp:revision>
  <dcterms:created xsi:type="dcterms:W3CDTF">2013-12-23T23:15:00Z</dcterms:created>
  <dcterms:modified xsi:type="dcterms:W3CDTF">2025-12-28T15:27:00Z</dcterms:modified>
  <cp:category/>
</cp:coreProperties>
</file>